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40784" w14:textId="41A9DEBB" w:rsidR="008439DA" w:rsidRDefault="00000000" w:rsidP="008439DA">
      <w:pPr>
        <w:jc w:val="center"/>
        <w:rPr>
          <w:sz w:val="44"/>
          <w:szCs w:val="44"/>
          <w:lang w:val="es-CL"/>
        </w:rPr>
      </w:pPr>
      <w:r w:rsidRPr="008439DA">
        <w:rPr>
          <w:sz w:val="44"/>
          <w:szCs w:val="44"/>
          <w:lang w:val="es-CL"/>
        </w:rPr>
        <w:t>Acta de Constitución del Proyecto</w:t>
      </w:r>
    </w:p>
    <w:p w14:paraId="33871974" w14:textId="77777777" w:rsidR="008439DA" w:rsidRDefault="008439DA" w:rsidP="008439DA">
      <w:pPr>
        <w:jc w:val="center"/>
        <w:rPr>
          <w:sz w:val="44"/>
          <w:szCs w:val="44"/>
          <w:lang w:val="es-CL"/>
        </w:rPr>
      </w:pPr>
    </w:p>
    <w:p w14:paraId="1C2256E7" w14:textId="77777777" w:rsidR="008439DA" w:rsidRDefault="008439DA" w:rsidP="008439DA">
      <w:pPr>
        <w:rPr>
          <w:sz w:val="44"/>
          <w:szCs w:val="44"/>
          <w:lang w:val="es-CL"/>
        </w:rPr>
      </w:pPr>
    </w:p>
    <w:p w14:paraId="4B7A5EBA" w14:textId="77777777" w:rsidR="008439DA" w:rsidRDefault="008439DA" w:rsidP="008439DA">
      <w:pPr>
        <w:jc w:val="center"/>
        <w:rPr>
          <w:sz w:val="44"/>
          <w:szCs w:val="44"/>
          <w:lang w:val="es-CL"/>
        </w:rPr>
      </w:pPr>
    </w:p>
    <w:p w14:paraId="402838B5" w14:textId="7839DF3D" w:rsidR="008439DA" w:rsidRDefault="008439DA" w:rsidP="008439DA">
      <w:pPr>
        <w:jc w:val="center"/>
        <w:rPr>
          <w:sz w:val="44"/>
          <w:szCs w:val="44"/>
          <w:lang w:val="es-CL"/>
        </w:rPr>
      </w:pPr>
      <w:r>
        <w:rPr>
          <w:sz w:val="44"/>
          <w:szCs w:val="44"/>
          <w:lang w:val="es-CL"/>
        </w:rPr>
        <w:t xml:space="preserve">Proyecto: </w:t>
      </w:r>
      <w:r w:rsidRPr="008439DA">
        <w:rPr>
          <w:sz w:val="40"/>
          <w:szCs w:val="40"/>
          <w:lang w:val="es-CL"/>
        </w:rPr>
        <w:t>Punto de Venta con Control de Inventario para Plantitas donde la Fran</w:t>
      </w:r>
      <w:r w:rsidRPr="008439DA">
        <w:rPr>
          <w:lang w:val="es-CL"/>
        </w:rPr>
        <w:br/>
      </w:r>
    </w:p>
    <w:p w14:paraId="3BCF6DD7" w14:textId="30E60E37" w:rsidR="008439DA" w:rsidRPr="008439DA" w:rsidRDefault="008439DA" w:rsidP="008439DA">
      <w:pPr>
        <w:jc w:val="center"/>
        <w:rPr>
          <w:sz w:val="44"/>
          <w:szCs w:val="44"/>
          <w:lang w:val="es-CL"/>
        </w:rPr>
      </w:pPr>
      <w:r>
        <w:rPr>
          <w:sz w:val="44"/>
          <w:szCs w:val="44"/>
          <w:lang w:val="es-CL"/>
        </w:rPr>
        <w:t>Cliente:</w:t>
      </w:r>
      <w:r w:rsidRPr="008439DA">
        <w:rPr>
          <w:lang w:val="es-CL"/>
        </w:rPr>
        <w:t xml:space="preserve"> </w:t>
      </w:r>
      <w:r w:rsidRPr="008439DA">
        <w:rPr>
          <w:sz w:val="40"/>
          <w:szCs w:val="40"/>
          <w:lang w:val="es-CL"/>
        </w:rPr>
        <w:t>Plantitas donde la Fran</w:t>
      </w:r>
    </w:p>
    <w:p w14:paraId="2CD282C7" w14:textId="77777777" w:rsidR="008439DA" w:rsidRDefault="008439DA">
      <w:pPr>
        <w:rPr>
          <w:lang w:val="es-CL"/>
        </w:rPr>
      </w:pPr>
      <w:r>
        <w:rPr>
          <w:lang w:val="es-CL"/>
        </w:rPr>
        <w:br w:type="page"/>
      </w:r>
    </w:p>
    <w:sdt>
      <w:sdtPr>
        <w:rPr>
          <w:lang w:val="es-ES"/>
        </w:rPr>
        <w:id w:val="843133711"/>
        <w:docPartObj>
          <w:docPartGallery w:val="Table of Contents"/>
          <w:docPartUnique/>
        </w:docPartObj>
      </w:sdtPr>
      <w:sdtEndPr>
        <w:rPr>
          <w:rFonts w:asciiTheme="minorHAnsi" w:eastAsiaTheme="minorEastAsia" w:hAnsiTheme="minorHAnsi" w:cstheme="minorBidi"/>
          <w:color w:val="auto"/>
          <w:sz w:val="22"/>
          <w:szCs w:val="22"/>
        </w:rPr>
      </w:sdtEndPr>
      <w:sdtContent>
        <w:p w14:paraId="36BA59A7" w14:textId="2DB54C76" w:rsidR="00157164" w:rsidRPr="00157164" w:rsidRDefault="00157164">
          <w:pPr>
            <w:pStyle w:val="TtuloTDC"/>
            <w:rPr>
              <w:color w:val="auto"/>
              <w:sz w:val="52"/>
              <w:szCs w:val="52"/>
            </w:rPr>
          </w:pPr>
          <w:r w:rsidRPr="00157164">
            <w:rPr>
              <w:color w:val="auto"/>
              <w:sz w:val="52"/>
              <w:szCs w:val="52"/>
              <w:lang w:val="es-ES"/>
            </w:rPr>
            <w:t>índice</w:t>
          </w:r>
        </w:p>
        <w:p w14:paraId="08A75234" w14:textId="284FEF68" w:rsidR="00157164" w:rsidRDefault="00157164">
          <w:pPr>
            <w:pStyle w:val="TDC1"/>
            <w:tabs>
              <w:tab w:val="right" w:leader="dot" w:pos="8630"/>
            </w:tabs>
            <w:rPr>
              <w:noProof/>
            </w:rPr>
          </w:pPr>
          <w:r>
            <w:fldChar w:fldCharType="begin"/>
          </w:r>
          <w:r>
            <w:instrText xml:space="preserve"> TOC \o "1-3" \h \z \u </w:instrText>
          </w:r>
          <w:r>
            <w:fldChar w:fldCharType="separate"/>
          </w:r>
          <w:hyperlink w:anchor="_Toc207016198" w:history="1">
            <w:r w:rsidRPr="00D82EEF">
              <w:rPr>
                <w:rStyle w:val="Hipervnculo"/>
                <w:noProof/>
                <w:lang w:val="es-CL"/>
              </w:rPr>
              <w:t>1. Información General</w:t>
            </w:r>
            <w:r>
              <w:rPr>
                <w:noProof/>
                <w:webHidden/>
              </w:rPr>
              <w:tab/>
            </w:r>
            <w:r>
              <w:rPr>
                <w:noProof/>
                <w:webHidden/>
              </w:rPr>
              <w:fldChar w:fldCharType="begin"/>
            </w:r>
            <w:r>
              <w:rPr>
                <w:noProof/>
                <w:webHidden/>
              </w:rPr>
              <w:instrText xml:space="preserve"> PAGEREF _Toc207016198 \h </w:instrText>
            </w:r>
            <w:r>
              <w:rPr>
                <w:noProof/>
                <w:webHidden/>
              </w:rPr>
            </w:r>
            <w:r>
              <w:rPr>
                <w:noProof/>
                <w:webHidden/>
              </w:rPr>
              <w:fldChar w:fldCharType="separate"/>
            </w:r>
            <w:r>
              <w:rPr>
                <w:noProof/>
                <w:webHidden/>
              </w:rPr>
              <w:t>3</w:t>
            </w:r>
            <w:r>
              <w:rPr>
                <w:noProof/>
                <w:webHidden/>
              </w:rPr>
              <w:fldChar w:fldCharType="end"/>
            </w:r>
          </w:hyperlink>
        </w:p>
        <w:p w14:paraId="160955A2" w14:textId="240C8EC5" w:rsidR="00157164" w:rsidRDefault="00157164">
          <w:pPr>
            <w:pStyle w:val="TDC1"/>
            <w:tabs>
              <w:tab w:val="right" w:leader="dot" w:pos="8630"/>
            </w:tabs>
            <w:rPr>
              <w:noProof/>
            </w:rPr>
          </w:pPr>
          <w:hyperlink w:anchor="_Toc207016199" w:history="1">
            <w:r w:rsidRPr="00D82EEF">
              <w:rPr>
                <w:rStyle w:val="Hipervnculo"/>
                <w:noProof/>
                <w:lang w:val="es-CL"/>
              </w:rPr>
              <w:t>2. Objetivo del Proyecto</w:t>
            </w:r>
            <w:r>
              <w:rPr>
                <w:noProof/>
                <w:webHidden/>
              </w:rPr>
              <w:tab/>
            </w:r>
            <w:r>
              <w:rPr>
                <w:noProof/>
                <w:webHidden/>
              </w:rPr>
              <w:fldChar w:fldCharType="begin"/>
            </w:r>
            <w:r>
              <w:rPr>
                <w:noProof/>
                <w:webHidden/>
              </w:rPr>
              <w:instrText xml:space="preserve"> PAGEREF _Toc207016199 \h </w:instrText>
            </w:r>
            <w:r>
              <w:rPr>
                <w:noProof/>
                <w:webHidden/>
              </w:rPr>
            </w:r>
            <w:r>
              <w:rPr>
                <w:noProof/>
                <w:webHidden/>
              </w:rPr>
              <w:fldChar w:fldCharType="separate"/>
            </w:r>
            <w:r>
              <w:rPr>
                <w:noProof/>
                <w:webHidden/>
              </w:rPr>
              <w:t>3</w:t>
            </w:r>
            <w:r>
              <w:rPr>
                <w:noProof/>
                <w:webHidden/>
              </w:rPr>
              <w:fldChar w:fldCharType="end"/>
            </w:r>
          </w:hyperlink>
        </w:p>
        <w:p w14:paraId="7F26D8ED" w14:textId="444D167E" w:rsidR="00157164" w:rsidRDefault="00157164">
          <w:pPr>
            <w:pStyle w:val="TDC2"/>
            <w:tabs>
              <w:tab w:val="right" w:leader="dot" w:pos="8630"/>
            </w:tabs>
            <w:rPr>
              <w:noProof/>
            </w:rPr>
          </w:pPr>
          <w:hyperlink w:anchor="_Toc207016200" w:history="1">
            <w:r w:rsidRPr="00D82EEF">
              <w:rPr>
                <w:rStyle w:val="Hipervnculo"/>
                <w:noProof/>
                <w:lang w:val="es-CL"/>
              </w:rPr>
              <w:t>Objetivo General:</w:t>
            </w:r>
            <w:r>
              <w:rPr>
                <w:noProof/>
                <w:webHidden/>
              </w:rPr>
              <w:tab/>
            </w:r>
            <w:r>
              <w:rPr>
                <w:noProof/>
                <w:webHidden/>
              </w:rPr>
              <w:fldChar w:fldCharType="begin"/>
            </w:r>
            <w:r>
              <w:rPr>
                <w:noProof/>
                <w:webHidden/>
              </w:rPr>
              <w:instrText xml:space="preserve"> PAGEREF _Toc207016200 \h </w:instrText>
            </w:r>
            <w:r>
              <w:rPr>
                <w:noProof/>
                <w:webHidden/>
              </w:rPr>
            </w:r>
            <w:r>
              <w:rPr>
                <w:noProof/>
                <w:webHidden/>
              </w:rPr>
              <w:fldChar w:fldCharType="separate"/>
            </w:r>
            <w:r>
              <w:rPr>
                <w:noProof/>
                <w:webHidden/>
              </w:rPr>
              <w:t>3</w:t>
            </w:r>
            <w:r>
              <w:rPr>
                <w:noProof/>
                <w:webHidden/>
              </w:rPr>
              <w:fldChar w:fldCharType="end"/>
            </w:r>
          </w:hyperlink>
        </w:p>
        <w:p w14:paraId="105CFB54" w14:textId="2084BE73" w:rsidR="00157164" w:rsidRDefault="00157164">
          <w:pPr>
            <w:pStyle w:val="TDC2"/>
            <w:tabs>
              <w:tab w:val="right" w:leader="dot" w:pos="8630"/>
            </w:tabs>
            <w:rPr>
              <w:noProof/>
            </w:rPr>
          </w:pPr>
          <w:hyperlink w:anchor="_Toc207016201" w:history="1">
            <w:r w:rsidRPr="00D82EEF">
              <w:rPr>
                <w:rStyle w:val="Hipervnculo"/>
                <w:noProof/>
                <w:lang w:val="es-CL"/>
              </w:rPr>
              <w:t>Objetivos Específicos:</w:t>
            </w:r>
            <w:r>
              <w:rPr>
                <w:noProof/>
                <w:webHidden/>
              </w:rPr>
              <w:tab/>
            </w:r>
            <w:r>
              <w:rPr>
                <w:noProof/>
                <w:webHidden/>
              </w:rPr>
              <w:fldChar w:fldCharType="begin"/>
            </w:r>
            <w:r>
              <w:rPr>
                <w:noProof/>
                <w:webHidden/>
              </w:rPr>
              <w:instrText xml:space="preserve"> PAGEREF _Toc207016201 \h </w:instrText>
            </w:r>
            <w:r>
              <w:rPr>
                <w:noProof/>
                <w:webHidden/>
              </w:rPr>
            </w:r>
            <w:r>
              <w:rPr>
                <w:noProof/>
                <w:webHidden/>
              </w:rPr>
              <w:fldChar w:fldCharType="separate"/>
            </w:r>
            <w:r>
              <w:rPr>
                <w:noProof/>
                <w:webHidden/>
              </w:rPr>
              <w:t>3</w:t>
            </w:r>
            <w:r>
              <w:rPr>
                <w:noProof/>
                <w:webHidden/>
              </w:rPr>
              <w:fldChar w:fldCharType="end"/>
            </w:r>
          </w:hyperlink>
        </w:p>
        <w:p w14:paraId="5A228979" w14:textId="32BB7B98" w:rsidR="00157164" w:rsidRDefault="00157164">
          <w:pPr>
            <w:pStyle w:val="TDC1"/>
            <w:tabs>
              <w:tab w:val="right" w:leader="dot" w:pos="8630"/>
            </w:tabs>
            <w:rPr>
              <w:noProof/>
            </w:rPr>
          </w:pPr>
          <w:hyperlink w:anchor="_Toc207016202" w:history="1">
            <w:r w:rsidRPr="00D82EEF">
              <w:rPr>
                <w:rStyle w:val="Hipervnculo"/>
                <w:noProof/>
                <w:lang w:val="es-CL"/>
              </w:rPr>
              <w:t>3. Justificación</w:t>
            </w:r>
            <w:r>
              <w:rPr>
                <w:noProof/>
                <w:webHidden/>
              </w:rPr>
              <w:tab/>
            </w:r>
            <w:r>
              <w:rPr>
                <w:noProof/>
                <w:webHidden/>
              </w:rPr>
              <w:fldChar w:fldCharType="begin"/>
            </w:r>
            <w:r>
              <w:rPr>
                <w:noProof/>
                <w:webHidden/>
              </w:rPr>
              <w:instrText xml:space="preserve"> PAGEREF _Toc207016202 \h </w:instrText>
            </w:r>
            <w:r>
              <w:rPr>
                <w:noProof/>
                <w:webHidden/>
              </w:rPr>
            </w:r>
            <w:r>
              <w:rPr>
                <w:noProof/>
                <w:webHidden/>
              </w:rPr>
              <w:fldChar w:fldCharType="separate"/>
            </w:r>
            <w:r>
              <w:rPr>
                <w:noProof/>
                <w:webHidden/>
              </w:rPr>
              <w:t>3</w:t>
            </w:r>
            <w:r>
              <w:rPr>
                <w:noProof/>
                <w:webHidden/>
              </w:rPr>
              <w:fldChar w:fldCharType="end"/>
            </w:r>
          </w:hyperlink>
        </w:p>
        <w:p w14:paraId="7A00DD7E" w14:textId="43C3EE50" w:rsidR="00157164" w:rsidRDefault="00157164">
          <w:pPr>
            <w:pStyle w:val="TDC1"/>
            <w:tabs>
              <w:tab w:val="right" w:leader="dot" w:pos="8630"/>
            </w:tabs>
            <w:rPr>
              <w:noProof/>
            </w:rPr>
          </w:pPr>
          <w:hyperlink w:anchor="_Toc207016203" w:history="1">
            <w:r w:rsidRPr="00D82EEF">
              <w:rPr>
                <w:rStyle w:val="Hipervnculo"/>
                <w:noProof/>
                <w:lang w:val="es-CL"/>
              </w:rPr>
              <w:t>4. Alcance Inicial</w:t>
            </w:r>
            <w:r>
              <w:rPr>
                <w:noProof/>
                <w:webHidden/>
              </w:rPr>
              <w:tab/>
            </w:r>
            <w:r>
              <w:rPr>
                <w:noProof/>
                <w:webHidden/>
              </w:rPr>
              <w:fldChar w:fldCharType="begin"/>
            </w:r>
            <w:r>
              <w:rPr>
                <w:noProof/>
                <w:webHidden/>
              </w:rPr>
              <w:instrText xml:space="preserve"> PAGEREF _Toc207016203 \h </w:instrText>
            </w:r>
            <w:r>
              <w:rPr>
                <w:noProof/>
                <w:webHidden/>
              </w:rPr>
            </w:r>
            <w:r>
              <w:rPr>
                <w:noProof/>
                <w:webHidden/>
              </w:rPr>
              <w:fldChar w:fldCharType="separate"/>
            </w:r>
            <w:r>
              <w:rPr>
                <w:noProof/>
                <w:webHidden/>
              </w:rPr>
              <w:t>4</w:t>
            </w:r>
            <w:r>
              <w:rPr>
                <w:noProof/>
                <w:webHidden/>
              </w:rPr>
              <w:fldChar w:fldCharType="end"/>
            </w:r>
          </w:hyperlink>
        </w:p>
        <w:p w14:paraId="0E3E1241" w14:textId="10348F37" w:rsidR="00157164" w:rsidRDefault="00157164">
          <w:pPr>
            <w:pStyle w:val="TDC1"/>
            <w:tabs>
              <w:tab w:val="right" w:leader="dot" w:pos="8630"/>
            </w:tabs>
            <w:rPr>
              <w:noProof/>
            </w:rPr>
          </w:pPr>
          <w:hyperlink w:anchor="_Toc207016204" w:history="1">
            <w:r w:rsidRPr="00D82EEF">
              <w:rPr>
                <w:rStyle w:val="Hipervnculo"/>
                <w:noProof/>
                <w:lang w:val="es-CL"/>
              </w:rPr>
              <w:t>5. Entregables Principales</w:t>
            </w:r>
            <w:r>
              <w:rPr>
                <w:noProof/>
                <w:webHidden/>
              </w:rPr>
              <w:tab/>
            </w:r>
            <w:r>
              <w:rPr>
                <w:noProof/>
                <w:webHidden/>
              </w:rPr>
              <w:fldChar w:fldCharType="begin"/>
            </w:r>
            <w:r>
              <w:rPr>
                <w:noProof/>
                <w:webHidden/>
              </w:rPr>
              <w:instrText xml:space="preserve"> PAGEREF _Toc207016204 \h </w:instrText>
            </w:r>
            <w:r>
              <w:rPr>
                <w:noProof/>
                <w:webHidden/>
              </w:rPr>
            </w:r>
            <w:r>
              <w:rPr>
                <w:noProof/>
                <w:webHidden/>
              </w:rPr>
              <w:fldChar w:fldCharType="separate"/>
            </w:r>
            <w:r>
              <w:rPr>
                <w:noProof/>
                <w:webHidden/>
              </w:rPr>
              <w:t>4</w:t>
            </w:r>
            <w:r>
              <w:rPr>
                <w:noProof/>
                <w:webHidden/>
              </w:rPr>
              <w:fldChar w:fldCharType="end"/>
            </w:r>
          </w:hyperlink>
        </w:p>
        <w:p w14:paraId="7E4EF53E" w14:textId="45516E6F" w:rsidR="00157164" w:rsidRDefault="00157164">
          <w:pPr>
            <w:pStyle w:val="TDC1"/>
            <w:tabs>
              <w:tab w:val="right" w:leader="dot" w:pos="8630"/>
            </w:tabs>
            <w:rPr>
              <w:noProof/>
            </w:rPr>
          </w:pPr>
          <w:hyperlink w:anchor="_Toc207016205" w:history="1">
            <w:r w:rsidRPr="00D82EEF">
              <w:rPr>
                <w:rStyle w:val="Hipervnculo"/>
                <w:noProof/>
                <w:lang w:val="es-CL"/>
              </w:rPr>
              <w:t>6. Roles y Responsabilidades</w:t>
            </w:r>
            <w:r>
              <w:rPr>
                <w:noProof/>
                <w:webHidden/>
              </w:rPr>
              <w:tab/>
            </w:r>
            <w:r>
              <w:rPr>
                <w:noProof/>
                <w:webHidden/>
              </w:rPr>
              <w:fldChar w:fldCharType="begin"/>
            </w:r>
            <w:r>
              <w:rPr>
                <w:noProof/>
                <w:webHidden/>
              </w:rPr>
              <w:instrText xml:space="preserve"> PAGEREF _Toc207016205 \h </w:instrText>
            </w:r>
            <w:r>
              <w:rPr>
                <w:noProof/>
                <w:webHidden/>
              </w:rPr>
            </w:r>
            <w:r>
              <w:rPr>
                <w:noProof/>
                <w:webHidden/>
              </w:rPr>
              <w:fldChar w:fldCharType="separate"/>
            </w:r>
            <w:r>
              <w:rPr>
                <w:noProof/>
                <w:webHidden/>
              </w:rPr>
              <w:t>4</w:t>
            </w:r>
            <w:r>
              <w:rPr>
                <w:noProof/>
                <w:webHidden/>
              </w:rPr>
              <w:fldChar w:fldCharType="end"/>
            </w:r>
          </w:hyperlink>
        </w:p>
        <w:p w14:paraId="36233D1E" w14:textId="7381797A" w:rsidR="00157164" w:rsidRDefault="00157164">
          <w:pPr>
            <w:pStyle w:val="TDC1"/>
            <w:tabs>
              <w:tab w:val="right" w:leader="dot" w:pos="8630"/>
            </w:tabs>
            <w:rPr>
              <w:noProof/>
            </w:rPr>
          </w:pPr>
          <w:hyperlink w:anchor="_Toc207016206" w:history="1">
            <w:r w:rsidRPr="00D82EEF">
              <w:rPr>
                <w:rStyle w:val="Hipervnculo"/>
                <w:noProof/>
                <w:lang w:val="es-CL"/>
              </w:rPr>
              <w:t>7. Cronograma Tentativo</w:t>
            </w:r>
            <w:r>
              <w:rPr>
                <w:noProof/>
                <w:webHidden/>
              </w:rPr>
              <w:tab/>
            </w:r>
            <w:r>
              <w:rPr>
                <w:noProof/>
                <w:webHidden/>
              </w:rPr>
              <w:fldChar w:fldCharType="begin"/>
            </w:r>
            <w:r>
              <w:rPr>
                <w:noProof/>
                <w:webHidden/>
              </w:rPr>
              <w:instrText xml:space="preserve"> PAGEREF _Toc207016206 \h </w:instrText>
            </w:r>
            <w:r>
              <w:rPr>
                <w:noProof/>
                <w:webHidden/>
              </w:rPr>
            </w:r>
            <w:r>
              <w:rPr>
                <w:noProof/>
                <w:webHidden/>
              </w:rPr>
              <w:fldChar w:fldCharType="separate"/>
            </w:r>
            <w:r>
              <w:rPr>
                <w:noProof/>
                <w:webHidden/>
              </w:rPr>
              <w:t>4</w:t>
            </w:r>
            <w:r>
              <w:rPr>
                <w:noProof/>
                <w:webHidden/>
              </w:rPr>
              <w:fldChar w:fldCharType="end"/>
            </w:r>
          </w:hyperlink>
        </w:p>
        <w:p w14:paraId="260E3356" w14:textId="491E367B" w:rsidR="00157164" w:rsidRDefault="00157164">
          <w:r>
            <w:rPr>
              <w:b/>
              <w:bCs/>
              <w:lang w:val="es-ES"/>
            </w:rPr>
            <w:fldChar w:fldCharType="end"/>
          </w:r>
        </w:p>
      </w:sdtContent>
    </w:sdt>
    <w:p w14:paraId="2B404938" w14:textId="0A3EEBBB" w:rsidR="00FB5A88" w:rsidRPr="008439DA" w:rsidRDefault="00157164" w:rsidP="008439DA">
      <w:pPr>
        <w:rPr>
          <w:lang w:val="es-CL"/>
        </w:rPr>
      </w:pPr>
      <w:r>
        <w:rPr>
          <w:lang w:val="es-CL"/>
        </w:rPr>
        <w:br w:type="page"/>
      </w:r>
    </w:p>
    <w:p w14:paraId="58012E84" w14:textId="77777777" w:rsidR="00FB5A88" w:rsidRPr="008439DA" w:rsidRDefault="00000000" w:rsidP="008439DA">
      <w:pPr>
        <w:pStyle w:val="Ttulo1"/>
        <w:rPr>
          <w:color w:val="auto"/>
          <w:lang w:val="es-CL"/>
        </w:rPr>
      </w:pPr>
      <w:bookmarkStart w:id="0" w:name="_Toc207016198"/>
      <w:r w:rsidRPr="008439DA">
        <w:rPr>
          <w:color w:val="auto"/>
          <w:lang w:val="es-CL"/>
        </w:rPr>
        <w:lastRenderedPageBreak/>
        <w:t>1. Información General</w:t>
      </w:r>
      <w:bookmarkEnd w:id="0"/>
    </w:p>
    <w:p w14:paraId="37A22A3D" w14:textId="77777777" w:rsidR="008439DA" w:rsidRDefault="00000000" w:rsidP="008439DA">
      <w:pPr>
        <w:pStyle w:val="Sinespaciado"/>
        <w:rPr>
          <w:lang w:val="es-CL"/>
        </w:rPr>
      </w:pPr>
      <w:r w:rsidRPr="008439DA">
        <w:rPr>
          <w:lang w:val="es-CL"/>
        </w:rPr>
        <w:t>Nombre del Proyecto: Punto de Venta con Control de Inventario para Plantitas donde la Fran</w:t>
      </w:r>
      <w:r w:rsidRPr="008439DA">
        <w:rPr>
          <w:lang w:val="es-CL"/>
        </w:rPr>
        <w:br/>
        <w:t>Tipo de Proyecto: Desarrollo de Software (Plataforma Web)</w:t>
      </w:r>
      <w:r w:rsidRPr="008439DA">
        <w:rPr>
          <w:lang w:val="es-CL"/>
        </w:rPr>
        <w:br/>
        <w:t xml:space="preserve">Metodología de Trabajo: Enfoque Ágil </w:t>
      </w:r>
    </w:p>
    <w:p w14:paraId="6872987F" w14:textId="1F4315B9" w:rsidR="008439DA" w:rsidRPr="008439DA" w:rsidRDefault="00000000" w:rsidP="008439DA">
      <w:pPr>
        <w:pStyle w:val="Sinespaciado"/>
        <w:rPr>
          <w:lang w:val="es-CL"/>
        </w:rPr>
      </w:pPr>
      <w:r w:rsidRPr="008439DA">
        <w:rPr>
          <w:lang w:val="es-CL"/>
        </w:rPr>
        <w:t xml:space="preserve">Fecha de Inicio: </w:t>
      </w:r>
      <w:r w:rsidR="008439DA">
        <w:rPr>
          <w:lang w:val="es-CL"/>
        </w:rPr>
        <w:t>25/08/2025</w:t>
      </w:r>
      <w:r w:rsidRPr="008439DA">
        <w:rPr>
          <w:lang w:val="es-CL"/>
        </w:rPr>
        <w:br/>
        <w:t xml:space="preserve">Fecha Estimada de Término: </w:t>
      </w:r>
      <w:r w:rsidR="008439DA">
        <w:rPr>
          <w:lang w:val="es-CL"/>
        </w:rPr>
        <w:t>13/11/2025</w:t>
      </w:r>
      <w:r w:rsidRPr="008439DA">
        <w:rPr>
          <w:lang w:val="es-CL"/>
        </w:rPr>
        <w:br/>
      </w:r>
      <w:proofErr w:type="gramStart"/>
      <w:r w:rsidR="008439DA">
        <w:rPr>
          <w:lang w:val="es-CL"/>
        </w:rPr>
        <w:t>J</w:t>
      </w:r>
      <w:r w:rsidR="008439DA" w:rsidRPr="008439DA">
        <w:rPr>
          <w:lang w:val="es-CL"/>
        </w:rPr>
        <w:t>efe</w:t>
      </w:r>
      <w:proofErr w:type="gramEnd"/>
      <w:r w:rsidRPr="008439DA">
        <w:rPr>
          <w:lang w:val="es-CL"/>
        </w:rPr>
        <w:t xml:space="preserve"> de Proyecto: </w:t>
      </w:r>
      <w:r w:rsidRPr="008439DA">
        <w:rPr>
          <w:lang w:val="es-CL"/>
        </w:rPr>
        <w:br/>
        <w:t>Cliente: Plantitas donde la Fran (emprendimiento familiar de venta de plantas)</w:t>
      </w:r>
    </w:p>
    <w:p w14:paraId="179B1AC0" w14:textId="77777777" w:rsidR="00FB5A88" w:rsidRPr="008439DA" w:rsidRDefault="00000000" w:rsidP="008439DA">
      <w:pPr>
        <w:pStyle w:val="Ttulo1"/>
        <w:rPr>
          <w:color w:val="auto"/>
          <w:lang w:val="es-CL"/>
        </w:rPr>
      </w:pPr>
      <w:bookmarkStart w:id="1" w:name="_Toc207016199"/>
      <w:r w:rsidRPr="008439DA">
        <w:rPr>
          <w:color w:val="auto"/>
          <w:lang w:val="es-CL"/>
        </w:rPr>
        <w:t>2. Objetivo del Proyecto</w:t>
      </w:r>
      <w:bookmarkEnd w:id="1"/>
    </w:p>
    <w:p w14:paraId="345DE83B" w14:textId="77777777" w:rsidR="00FB5A88" w:rsidRPr="00695848" w:rsidRDefault="00000000" w:rsidP="00695848">
      <w:pPr>
        <w:pStyle w:val="Ttulo2"/>
        <w:rPr>
          <w:color w:val="auto"/>
          <w:lang w:val="es-CL"/>
        </w:rPr>
      </w:pPr>
      <w:bookmarkStart w:id="2" w:name="_Toc207016200"/>
      <w:r w:rsidRPr="00695848">
        <w:rPr>
          <w:color w:val="auto"/>
          <w:lang w:val="es-CL"/>
        </w:rPr>
        <w:t>Objetivo General:</w:t>
      </w:r>
      <w:bookmarkEnd w:id="2"/>
    </w:p>
    <w:p w14:paraId="11A2E6EB" w14:textId="77777777" w:rsidR="00FB5A88" w:rsidRPr="008439DA" w:rsidRDefault="00000000">
      <w:pPr>
        <w:rPr>
          <w:lang w:val="es-CL"/>
        </w:rPr>
      </w:pPr>
      <w:r w:rsidRPr="008439DA">
        <w:rPr>
          <w:lang w:val="es-CL"/>
        </w:rPr>
        <w:t>Desarrollar una plataforma web que permita gestionar un punto de venta con control de inventario para el emprendimiento Plantitas donde la Fran, optimizando el registro de ventas, el control de stock y la generación de reportes, con el fin de mejorar la gestión y eficiencia del negocio.</w:t>
      </w:r>
    </w:p>
    <w:p w14:paraId="318183CA" w14:textId="77777777" w:rsidR="00FB5A88" w:rsidRPr="00695848" w:rsidRDefault="00000000" w:rsidP="00695848">
      <w:pPr>
        <w:pStyle w:val="Ttulo2"/>
        <w:rPr>
          <w:color w:val="auto"/>
          <w:lang w:val="es-CL"/>
        </w:rPr>
      </w:pPr>
      <w:bookmarkStart w:id="3" w:name="_Toc207016201"/>
      <w:r w:rsidRPr="00695848">
        <w:rPr>
          <w:color w:val="auto"/>
          <w:lang w:val="es-CL"/>
        </w:rPr>
        <w:t>Objetivos Específicos:</w:t>
      </w:r>
      <w:bookmarkEnd w:id="3"/>
    </w:p>
    <w:p w14:paraId="50A99B9F" w14:textId="77777777" w:rsidR="00FB5A88" w:rsidRPr="008439DA" w:rsidRDefault="00000000">
      <w:pPr>
        <w:rPr>
          <w:lang w:val="es-CL"/>
        </w:rPr>
      </w:pPr>
      <w:r w:rsidRPr="008439DA">
        <w:rPr>
          <w:lang w:val="es-CL"/>
        </w:rPr>
        <w:t>1. Implementar un módulo de ventas que permita registrar transacciones de manera rápida y sencilla.</w:t>
      </w:r>
      <w:r w:rsidRPr="008439DA">
        <w:rPr>
          <w:lang w:val="es-CL"/>
        </w:rPr>
        <w:br/>
        <w:t>2. Diseñar un módulo de inventario que actualice automáticamente el stock en cada venta.</w:t>
      </w:r>
      <w:r w:rsidRPr="008439DA">
        <w:rPr>
          <w:lang w:val="es-CL"/>
        </w:rPr>
        <w:br/>
        <w:t>3. Incorporar un sistema de reportes básicos para la toma de decisiones (ventas diarias, productos más vendidos).</w:t>
      </w:r>
      <w:r w:rsidRPr="008439DA">
        <w:rPr>
          <w:lang w:val="es-CL"/>
        </w:rPr>
        <w:br/>
        <w:t xml:space="preserve">4. Desarrollar la solución utilizando </w:t>
      </w:r>
      <w:proofErr w:type="spellStart"/>
      <w:r w:rsidRPr="008439DA">
        <w:rPr>
          <w:lang w:val="es-CL"/>
        </w:rPr>
        <w:t>React</w:t>
      </w:r>
      <w:proofErr w:type="spellEnd"/>
      <w:r w:rsidRPr="008439DA">
        <w:rPr>
          <w:lang w:val="es-CL"/>
        </w:rPr>
        <w:t xml:space="preserve"> (</w:t>
      </w:r>
      <w:proofErr w:type="spellStart"/>
      <w:r w:rsidRPr="008439DA">
        <w:rPr>
          <w:lang w:val="es-CL"/>
        </w:rPr>
        <w:t>frontend</w:t>
      </w:r>
      <w:proofErr w:type="spellEnd"/>
      <w:r w:rsidRPr="008439DA">
        <w:rPr>
          <w:lang w:val="es-CL"/>
        </w:rPr>
        <w:t>), Django (</w:t>
      </w:r>
      <w:proofErr w:type="spellStart"/>
      <w:r w:rsidRPr="008439DA">
        <w:rPr>
          <w:lang w:val="es-CL"/>
        </w:rPr>
        <w:t>backend</w:t>
      </w:r>
      <w:proofErr w:type="spellEnd"/>
      <w:r w:rsidRPr="008439DA">
        <w:rPr>
          <w:lang w:val="es-CL"/>
        </w:rPr>
        <w:t>) y MySQL (base de datos).</w:t>
      </w:r>
    </w:p>
    <w:p w14:paraId="15C4084B" w14:textId="77777777" w:rsidR="00FB5A88" w:rsidRPr="00695848" w:rsidRDefault="00000000" w:rsidP="00695848">
      <w:pPr>
        <w:pStyle w:val="Ttulo1"/>
        <w:rPr>
          <w:color w:val="auto"/>
          <w:lang w:val="es-CL"/>
        </w:rPr>
      </w:pPr>
      <w:bookmarkStart w:id="4" w:name="_Toc207016202"/>
      <w:r w:rsidRPr="00695848">
        <w:rPr>
          <w:color w:val="auto"/>
          <w:lang w:val="es-CL"/>
        </w:rPr>
        <w:t>3. Justificación</w:t>
      </w:r>
      <w:bookmarkEnd w:id="4"/>
    </w:p>
    <w:p w14:paraId="5239C29F" w14:textId="5011D7CD" w:rsidR="00695848" w:rsidRPr="008439DA" w:rsidRDefault="00000000">
      <w:pPr>
        <w:rPr>
          <w:lang w:val="es-CL"/>
        </w:rPr>
      </w:pPr>
      <w:r w:rsidRPr="008439DA">
        <w:rPr>
          <w:lang w:val="es-CL"/>
        </w:rPr>
        <w:t>El emprendimiento Plantitas donde la Fran actualmente realiza la gestión de ventas e inventario de forma manual, lo que genera dificultades en el control de stock, tiempos de atención y análisis de resultados. La implementación de un sistema de punto de venta con inventario permitirá mejorar la organización, reducir errores y apoyar la toma de decisiones para el crecimiento del negocio.</w:t>
      </w:r>
    </w:p>
    <w:p w14:paraId="165623E6" w14:textId="77777777" w:rsidR="00695848" w:rsidRDefault="00695848">
      <w:pPr>
        <w:rPr>
          <w:lang w:val="es-CL"/>
        </w:rPr>
      </w:pPr>
      <w:r>
        <w:rPr>
          <w:lang w:val="es-CL"/>
        </w:rPr>
        <w:br w:type="page"/>
      </w:r>
    </w:p>
    <w:p w14:paraId="4A021ABB" w14:textId="6BF44DB6" w:rsidR="00FB5A88" w:rsidRPr="00695848" w:rsidRDefault="00000000" w:rsidP="00695848">
      <w:pPr>
        <w:pStyle w:val="Ttulo1"/>
        <w:rPr>
          <w:color w:val="auto"/>
          <w:lang w:val="es-CL"/>
        </w:rPr>
      </w:pPr>
      <w:bookmarkStart w:id="5" w:name="_Toc207016203"/>
      <w:r w:rsidRPr="00695848">
        <w:rPr>
          <w:color w:val="auto"/>
          <w:lang w:val="es-CL"/>
        </w:rPr>
        <w:lastRenderedPageBreak/>
        <w:t>4. Alcance Inicial</w:t>
      </w:r>
      <w:bookmarkEnd w:id="5"/>
    </w:p>
    <w:p w14:paraId="4DC85A3D" w14:textId="77777777" w:rsidR="00FB5A88" w:rsidRPr="008439DA" w:rsidRDefault="00000000">
      <w:pPr>
        <w:rPr>
          <w:lang w:val="es-CL"/>
        </w:rPr>
      </w:pPr>
      <w:r w:rsidRPr="008439DA">
        <w:rPr>
          <w:lang w:val="es-CL"/>
        </w:rPr>
        <w:t>Incluye:</w:t>
      </w:r>
    </w:p>
    <w:p w14:paraId="1A3ABBFE" w14:textId="529AE034" w:rsidR="00FB5A88" w:rsidRPr="008439DA" w:rsidRDefault="00000000">
      <w:pPr>
        <w:rPr>
          <w:lang w:val="es-CL"/>
        </w:rPr>
      </w:pPr>
      <w:r w:rsidRPr="008439DA">
        <w:rPr>
          <w:lang w:val="es-CL"/>
        </w:rPr>
        <w:t>- Registro de ventas presenciales.</w:t>
      </w:r>
      <w:r w:rsidRPr="008439DA">
        <w:rPr>
          <w:lang w:val="es-CL"/>
        </w:rPr>
        <w:br/>
        <w:t>- Control automático de inventario.</w:t>
      </w:r>
      <w:r w:rsidRPr="008439DA">
        <w:rPr>
          <w:lang w:val="es-CL"/>
        </w:rPr>
        <w:br/>
        <w:t>- Generación de reportes básicos.</w:t>
      </w:r>
      <w:r w:rsidRPr="008439DA">
        <w:rPr>
          <w:lang w:val="es-CL"/>
        </w:rPr>
        <w:br/>
        <w:t xml:space="preserve">- Módulo de usuarios </w:t>
      </w:r>
      <w:proofErr w:type="gramStart"/>
      <w:r w:rsidRPr="008439DA">
        <w:rPr>
          <w:lang w:val="es-CL"/>
        </w:rPr>
        <w:t>(</w:t>
      </w:r>
      <w:r w:rsidR="00695848">
        <w:rPr>
          <w:lang w:val="es-CL"/>
        </w:rPr>
        <w:t xml:space="preserve"> </w:t>
      </w:r>
      <w:r w:rsidRPr="008439DA">
        <w:rPr>
          <w:lang w:val="es-CL"/>
        </w:rPr>
        <w:t>administrador</w:t>
      </w:r>
      <w:proofErr w:type="gramEnd"/>
      <w:r w:rsidRPr="008439DA">
        <w:rPr>
          <w:lang w:val="es-CL"/>
        </w:rPr>
        <w:t xml:space="preserve"> y vendedor).</w:t>
      </w:r>
    </w:p>
    <w:p w14:paraId="5A4AACFA" w14:textId="77777777" w:rsidR="00FB5A88" w:rsidRPr="008439DA" w:rsidRDefault="00000000">
      <w:pPr>
        <w:rPr>
          <w:lang w:val="es-CL"/>
        </w:rPr>
      </w:pPr>
      <w:r w:rsidRPr="008439DA">
        <w:rPr>
          <w:lang w:val="es-CL"/>
        </w:rPr>
        <w:t>No incluye (exclusiones):</w:t>
      </w:r>
    </w:p>
    <w:p w14:paraId="7DDAEB60" w14:textId="77777777" w:rsidR="00FB5A88" w:rsidRPr="008439DA" w:rsidRDefault="00000000">
      <w:pPr>
        <w:rPr>
          <w:lang w:val="es-CL"/>
        </w:rPr>
      </w:pPr>
      <w:r w:rsidRPr="008439DA">
        <w:rPr>
          <w:lang w:val="es-CL"/>
        </w:rPr>
        <w:t>- Venta en línea (e-</w:t>
      </w:r>
      <w:proofErr w:type="spellStart"/>
      <w:r w:rsidRPr="008439DA">
        <w:rPr>
          <w:lang w:val="es-CL"/>
        </w:rPr>
        <w:t>commerce</w:t>
      </w:r>
      <w:proofErr w:type="spellEnd"/>
      <w:r w:rsidRPr="008439DA">
        <w:rPr>
          <w:lang w:val="es-CL"/>
        </w:rPr>
        <w:t>).</w:t>
      </w:r>
      <w:r w:rsidRPr="008439DA">
        <w:rPr>
          <w:lang w:val="es-CL"/>
        </w:rPr>
        <w:br/>
        <w:t>- Integraciones con pasarelas de pago externas.</w:t>
      </w:r>
      <w:r w:rsidRPr="008439DA">
        <w:rPr>
          <w:lang w:val="es-CL"/>
        </w:rPr>
        <w:br/>
        <w:t>- Aplicación móvil nativa.</w:t>
      </w:r>
    </w:p>
    <w:p w14:paraId="5284CC0B" w14:textId="77777777" w:rsidR="00FB5A88" w:rsidRPr="00157164" w:rsidRDefault="00000000" w:rsidP="00157164">
      <w:pPr>
        <w:pStyle w:val="Ttulo1"/>
        <w:rPr>
          <w:color w:val="auto"/>
          <w:lang w:val="es-CL"/>
        </w:rPr>
      </w:pPr>
      <w:bookmarkStart w:id="6" w:name="_Toc207016204"/>
      <w:r w:rsidRPr="00157164">
        <w:rPr>
          <w:color w:val="auto"/>
          <w:lang w:val="es-CL"/>
        </w:rPr>
        <w:t>5. Entregables Principales</w:t>
      </w:r>
      <w:bookmarkEnd w:id="6"/>
    </w:p>
    <w:p w14:paraId="4B9499BD" w14:textId="77777777" w:rsidR="00FB5A88" w:rsidRPr="008439DA" w:rsidRDefault="00000000">
      <w:pPr>
        <w:rPr>
          <w:lang w:val="es-CL"/>
        </w:rPr>
      </w:pPr>
      <w:r w:rsidRPr="008439DA">
        <w:rPr>
          <w:lang w:val="es-CL"/>
        </w:rPr>
        <w:t>1. Documento de requerimientos funcionales y no funcionales.</w:t>
      </w:r>
      <w:r w:rsidRPr="008439DA">
        <w:rPr>
          <w:lang w:val="es-CL"/>
        </w:rPr>
        <w:br/>
        <w:t>2. Historias de usuario y backlog inicial.</w:t>
      </w:r>
      <w:r w:rsidRPr="008439DA">
        <w:rPr>
          <w:lang w:val="es-CL"/>
        </w:rPr>
        <w:br/>
        <w:t>3. Plataforma web con los módulos de ventas e inventario.</w:t>
      </w:r>
      <w:r w:rsidRPr="008439DA">
        <w:rPr>
          <w:lang w:val="es-CL"/>
        </w:rPr>
        <w:br/>
        <w:t>4. Base de datos estructurada en MySQL.</w:t>
      </w:r>
      <w:r w:rsidRPr="008439DA">
        <w:rPr>
          <w:lang w:val="es-CL"/>
        </w:rPr>
        <w:br/>
        <w:t>5. Documentación técnica y manual de usuario.</w:t>
      </w:r>
    </w:p>
    <w:p w14:paraId="1EDAB60A" w14:textId="77777777" w:rsidR="00FB5A88" w:rsidRPr="00157164" w:rsidRDefault="00000000" w:rsidP="00157164">
      <w:pPr>
        <w:pStyle w:val="Ttulo1"/>
        <w:rPr>
          <w:color w:val="auto"/>
          <w:lang w:val="es-CL"/>
        </w:rPr>
      </w:pPr>
      <w:bookmarkStart w:id="7" w:name="_Toc207016205"/>
      <w:r w:rsidRPr="00157164">
        <w:rPr>
          <w:color w:val="auto"/>
          <w:lang w:val="es-CL"/>
        </w:rPr>
        <w:t>6. Roles y Responsabilidades</w:t>
      </w:r>
      <w:bookmarkEnd w:id="7"/>
    </w:p>
    <w:p w14:paraId="478650F5" w14:textId="47F21B5A" w:rsidR="00FB5A88" w:rsidRPr="008439DA" w:rsidRDefault="00000000">
      <w:pPr>
        <w:rPr>
          <w:lang w:val="es-CL"/>
        </w:rPr>
      </w:pPr>
      <w:r w:rsidRPr="008439DA">
        <w:rPr>
          <w:lang w:val="es-CL"/>
        </w:rPr>
        <w:t>Responsable del Proyecto</w:t>
      </w:r>
      <w:r w:rsidR="00157164">
        <w:rPr>
          <w:lang w:val="es-CL"/>
        </w:rPr>
        <w:t xml:space="preserve"> (Nombre)</w:t>
      </w:r>
      <w:r w:rsidRPr="008439DA">
        <w:rPr>
          <w:lang w:val="es-CL"/>
        </w:rPr>
        <w:t>: Planificación, desarrollo y documentación del proyecto.</w:t>
      </w:r>
      <w:r w:rsidRPr="008439DA">
        <w:rPr>
          <w:lang w:val="es-CL"/>
        </w:rPr>
        <w:br/>
        <w:t>Cliente Fran – dueña del emprendimiento: Validación de requerimientos, pruebas de aceptación y retroalimentación.</w:t>
      </w:r>
    </w:p>
    <w:p w14:paraId="06DCB11B" w14:textId="77777777" w:rsidR="00FB5A88" w:rsidRPr="00157164" w:rsidRDefault="00000000" w:rsidP="00157164">
      <w:pPr>
        <w:pStyle w:val="Ttulo1"/>
        <w:rPr>
          <w:color w:val="auto"/>
          <w:lang w:val="es-CL"/>
        </w:rPr>
      </w:pPr>
      <w:bookmarkStart w:id="8" w:name="_Toc207016206"/>
      <w:r w:rsidRPr="00157164">
        <w:rPr>
          <w:color w:val="auto"/>
          <w:lang w:val="es-CL"/>
        </w:rPr>
        <w:t>7. Cronograma Tentativo</w:t>
      </w:r>
      <w:bookmarkEnd w:id="8"/>
    </w:p>
    <w:p w14:paraId="5B831413" w14:textId="5797B884" w:rsidR="00157164" w:rsidRDefault="00000000">
      <w:pPr>
        <w:rPr>
          <w:lang w:val="es-CL"/>
        </w:rPr>
      </w:pPr>
      <w:r w:rsidRPr="008439DA">
        <w:rPr>
          <w:lang w:val="es-CL"/>
        </w:rPr>
        <w:t xml:space="preserve">- Inicio y planificación: </w:t>
      </w:r>
      <w:r w:rsidR="00157164">
        <w:rPr>
          <w:lang w:val="es-CL"/>
        </w:rPr>
        <w:t>25/08/2025</w:t>
      </w:r>
      <w:r w:rsidRPr="008439DA">
        <w:rPr>
          <w:lang w:val="es-CL"/>
        </w:rPr>
        <w:br/>
        <w:t xml:space="preserve">- Levantamiento de requerimientos: </w:t>
      </w:r>
      <w:r w:rsidR="00157164">
        <w:rPr>
          <w:lang w:val="es-CL"/>
        </w:rPr>
        <w:t>30/08/205</w:t>
      </w:r>
      <w:r w:rsidRPr="008439DA">
        <w:rPr>
          <w:lang w:val="es-CL"/>
        </w:rPr>
        <w:br/>
        <w:t xml:space="preserve">- Desarrollo iterativo: </w:t>
      </w:r>
      <w:r w:rsidR="00157164">
        <w:rPr>
          <w:lang w:val="es-CL"/>
        </w:rPr>
        <w:t>04/09/2025</w:t>
      </w:r>
      <w:r w:rsidRPr="008439DA">
        <w:rPr>
          <w:lang w:val="es-CL"/>
        </w:rPr>
        <w:br/>
        <w:t xml:space="preserve">- Pruebas y validación: </w:t>
      </w:r>
      <w:r w:rsidR="00157164">
        <w:rPr>
          <w:lang w:val="es-CL"/>
        </w:rPr>
        <w:t>04/10/2025</w:t>
      </w:r>
      <w:r w:rsidRPr="008439DA">
        <w:rPr>
          <w:lang w:val="es-CL"/>
        </w:rPr>
        <w:br/>
        <w:t xml:space="preserve">- Entrega final: </w:t>
      </w:r>
      <w:r w:rsidR="00157164">
        <w:rPr>
          <w:lang w:val="es-CL"/>
        </w:rPr>
        <w:t>13/11/2025</w:t>
      </w:r>
    </w:p>
    <w:p w14:paraId="728E93B7" w14:textId="77777777" w:rsidR="00157164" w:rsidRDefault="00157164">
      <w:pPr>
        <w:rPr>
          <w:lang w:val="es-CL"/>
        </w:rPr>
      </w:pPr>
      <w:r>
        <w:rPr>
          <w:lang w:val="es-CL"/>
        </w:rPr>
        <w:br w:type="page"/>
      </w:r>
    </w:p>
    <w:p w14:paraId="4EA610BE" w14:textId="77777777" w:rsidR="00FB5A88" w:rsidRPr="00157164" w:rsidRDefault="00000000" w:rsidP="00157164">
      <w:pPr>
        <w:pStyle w:val="Ttulo1"/>
        <w:rPr>
          <w:color w:val="auto"/>
          <w:lang w:val="es-CL"/>
        </w:rPr>
      </w:pPr>
      <w:r w:rsidRPr="00157164">
        <w:rPr>
          <w:color w:val="auto"/>
          <w:lang w:val="es-CL"/>
        </w:rPr>
        <w:lastRenderedPageBreak/>
        <w:t>8. Aprobación</w:t>
      </w:r>
    </w:p>
    <w:p w14:paraId="53DD1BD1" w14:textId="77777777" w:rsidR="00FB5A88" w:rsidRPr="008439DA" w:rsidRDefault="00000000">
      <w:pPr>
        <w:rPr>
          <w:lang w:val="es-CL"/>
        </w:rPr>
      </w:pPr>
      <w:r w:rsidRPr="008439DA">
        <w:rPr>
          <w:lang w:val="es-CL"/>
        </w:rPr>
        <w:t>Con la firma de este documento, se aprueba la constitución del proyecto y se autoriza el inicio de las actividades planificadas.</w:t>
      </w:r>
      <w:r w:rsidRPr="008439DA">
        <w:rPr>
          <w:lang w:val="es-CL"/>
        </w:rPr>
        <w:br/>
      </w:r>
      <w:r w:rsidRPr="008439DA">
        <w:rPr>
          <w:lang w:val="es-CL"/>
        </w:rPr>
        <w:br/>
        <w:t>Firma Responsable del Proyecto: _________________________</w:t>
      </w:r>
      <w:r w:rsidRPr="008439DA">
        <w:rPr>
          <w:lang w:val="es-CL"/>
        </w:rPr>
        <w:br/>
      </w:r>
      <w:r w:rsidRPr="008439DA">
        <w:rPr>
          <w:lang w:val="es-CL"/>
        </w:rPr>
        <w:br/>
        <w:t>Firma Cliente/Beneficiario: _________________________</w:t>
      </w:r>
      <w:r w:rsidRPr="008439DA">
        <w:rPr>
          <w:lang w:val="es-CL"/>
        </w:rPr>
        <w:br/>
      </w:r>
      <w:r w:rsidRPr="008439DA">
        <w:rPr>
          <w:lang w:val="es-CL"/>
        </w:rPr>
        <w:br/>
        <w:t>Firma Tutor Académico: _________________________</w:t>
      </w:r>
    </w:p>
    <w:sectPr w:rsidR="00FB5A88" w:rsidRPr="008439DA"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3DB8E" w14:textId="77777777" w:rsidR="00663A69" w:rsidRDefault="00663A69" w:rsidP="00157164">
      <w:pPr>
        <w:spacing w:after="0" w:line="240" w:lineRule="auto"/>
      </w:pPr>
      <w:r>
        <w:separator/>
      </w:r>
    </w:p>
  </w:endnote>
  <w:endnote w:type="continuationSeparator" w:id="0">
    <w:p w14:paraId="5533E467" w14:textId="77777777" w:rsidR="00663A69" w:rsidRDefault="00663A69" w:rsidP="00157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674441"/>
      <w:docPartObj>
        <w:docPartGallery w:val="Page Numbers (Bottom of Page)"/>
        <w:docPartUnique/>
      </w:docPartObj>
    </w:sdtPr>
    <w:sdtContent>
      <w:p w14:paraId="2D6133D3" w14:textId="14618772" w:rsidR="00157164" w:rsidRDefault="00157164">
        <w:pPr>
          <w:pStyle w:val="Piedepgina"/>
          <w:jc w:val="right"/>
        </w:pPr>
        <w:r>
          <w:fldChar w:fldCharType="begin"/>
        </w:r>
        <w:r>
          <w:instrText>PAGE   \* MERGEFORMAT</w:instrText>
        </w:r>
        <w:r>
          <w:fldChar w:fldCharType="separate"/>
        </w:r>
        <w:r>
          <w:rPr>
            <w:lang w:val="es-ES"/>
          </w:rPr>
          <w:t>2</w:t>
        </w:r>
        <w:r>
          <w:fldChar w:fldCharType="end"/>
        </w:r>
      </w:p>
    </w:sdtContent>
  </w:sdt>
  <w:p w14:paraId="171B44B4" w14:textId="77777777" w:rsidR="00157164" w:rsidRDefault="0015716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B1007" w14:textId="77777777" w:rsidR="00663A69" w:rsidRDefault="00663A69" w:rsidP="00157164">
      <w:pPr>
        <w:spacing w:after="0" w:line="240" w:lineRule="auto"/>
      </w:pPr>
      <w:r>
        <w:separator/>
      </w:r>
    </w:p>
  </w:footnote>
  <w:footnote w:type="continuationSeparator" w:id="0">
    <w:p w14:paraId="6EF573B4" w14:textId="77777777" w:rsidR="00663A69" w:rsidRDefault="00663A69" w:rsidP="001571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44423031">
    <w:abstractNumId w:val="8"/>
  </w:num>
  <w:num w:numId="2" w16cid:durableId="786125812">
    <w:abstractNumId w:val="6"/>
  </w:num>
  <w:num w:numId="3" w16cid:durableId="790247076">
    <w:abstractNumId w:val="5"/>
  </w:num>
  <w:num w:numId="4" w16cid:durableId="613050760">
    <w:abstractNumId w:val="4"/>
  </w:num>
  <w:num w:numId="5" w16cid:durableId="539516005">
    <w:abstractNumId w:val="7"/>
  </w:num>
  <w:num w:numId="6" w16cid:durableId="1141264257">
    <w:abstractNumId w:val="3"/>
  </w:num>
  <w:num w:numId="7" w16cid:durableId="101848521">
    <w:abstractNumId w:val="2"/>
  </w:num>
  <w:num w:numId="8" w16cid:durableId="1655062553">
    <w:abstractNumId w:val="1"/>
  </w:num>
  <w:num w:numId="9" w16cid:durableId="471409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164"/>
    <w:rsid w:val="0029639D"/>
    <w:rsid w:val="00326F90"/>
    <w:rsid w:val="00663A69"/>
    <w:rsid w:val="00695848"/>
    <w:rsid w:val="008439DA"/>
    <w:rsid w:val="00AA1D8D"/>
    <w:rsid w:val="00B47730"/>
    <w:rsid w:val="00CB0664"/>
    <w:rsid w:val="00D9304C"/>
    <w:rsid w:val="00FB5A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F59B71"/>
  <w14:defaultImageDpi w14:val="300"/>
  <w15:docId w15:val="{A3F7E7E9-D903-4D67-9E10-8DE9928B2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57164"/>
    <w:pPr>
      <w:spacing w:after="100"/>
    </w:pPr>
  </w:style>
  <w:style w:type="paragraph" w:styleId="TDC2">
    <w:name w:val="toc 2"/>
    <w:basedOn w:val="Normal"/>
    <w:next w:val="Normal"/>
    <w:autoRedefine/>
    <w:uiPriority w:val="39"/>
    <w:unhideWhenUsed/>
    <w:rsid w:val="00157164"/>
    <w:pPr>
      <w:spacing w:after="100"/>
      <w:ind w:left="220"/>
    </w:pPr>
  </w:style>
  <w:style w:type="character" w:styleId="Hipervnculo">
    <w:name w:val="Hyperlink"/>
    <w:basedOn w:val="Fuentedeprrafopredeter"/>
    <w:uiPriority w:val="99"/>
    <w:unhideWhenUsed/>
    <w:rsid w:val="001571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Pages>
  <Words>594</Words>
  <Characters>3271</Characters>
  <Application>Microsoft Office Word</Application>
  <DocSecurity>0</DocSecurity>
  <Lines>27</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RONI MAURICIO SAAVEDRA NAVARRO</cp:lastModifiedBy>
  <cp:revision>2</cp:revision>
  <dcterms:created xsi:type="dcterms:W3CDTF">2013-12-23T23:15:00Z</dcterms:created>
  <dcterms:modified xsi:type="dcterms:W3CDTF">2025-08-25T16:10:00Z</dcterms:modified>
  <cp:category/>
</cp:coreProperties>
</file>