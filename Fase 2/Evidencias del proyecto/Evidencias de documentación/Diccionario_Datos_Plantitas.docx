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A3B8" w14:textId="77777777" w:rsidR="00C2323D" w:rsidRDefault="00C2323D" w:rsidP="00C2323D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454E2538" w14:textId="77777777" w:rsidR="00C2323D" w:rsidRDefault="00C2323D" w:rsidP="00C2323D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17A5FF2C" w14:textId="77777777" w:rsidR="00C2323D" w:rsidRDefault="00C2323D" w:rsidP="00C2323D">
      <w:pPr>
        <w:pStyle w:val="Ttulo1"/>
        <w:jc w:val="center"/>
        <w:rPr>
          <w:color w:val="auto"/>
          <w:sz w:val="56"/>
          <w:szCs w:val="56"/>
          <w:lang w:val="es-CL"/>
        </w:rPr>
      </w:pPr>
    </w:p>
    <w:p w14:paraId="4995FCDA" w14:textId="257BCF3D" w:rsidR="00C2323D" w:rsidRPr="00C2323D" w:rsidRDefault="00000000" w:rsidP="00C2323D">
      <w:pPr>
        <w:pStyle w:val="Ttulo1"/>
        <w:jc w:val="center"/>
        <w:rPr>
          <w:color w:val="auto"/>
          <w:sz w:val="56"/>
          <w:szCs w:val="56"/>
          <w:lang w:val="es-CL"/>
        </w:rPr>
      </w:pPr>
      <w:r w:rsidRPr="00C2323D">
        <w:rPr>
          <w:color w:val="auto"/>
          <w:sz w:val="56"/>
          <w:szCs w:val="56"/>
          <w:lang w:val="es-CL"/>
        </w:rPr>
        <w:t xml:space="preserve">Diccionario </w:t>
      </w:r>
      <w:r w:rsidR="00C2323D">
        <w:rPr>
          <w:color w:val="auto"/>
          <w:sz w:val="56"/>
          <w:szCs w:val="56"/>
          <w:lang w:val="es-CL"/>
        </w:rPr>
        <w:t xml:space="preserve">y Modelo </w:t>
      </w:r>
      <w:r w:rsidRPr="00C2323D">
        <w:rPr>
          <w:color w:val="auto"/>
          <w:sz w:val="56"/>
          <w:szCs w:val="56"/>
          <w:lang w:val="es-CL"/>
        </w:rPr>
        <w:t>de Datos – Plantitas donde la Fran</w:t>
      </w:r>
    </w:p>
    <w:p w14:paraId="180F5F3B" w14:textId="77777777" w:rsidR="00C2323D" w:rsidRDefault="00C2323D">
      <w:pPr>
        <w:rPr>
          <w:lang w:val="es-CL"/>
        </w:rPr>
      </w:pPr>
      <w:r>
        <w:rPr>
          <w:lang w:val="es-CL"/>
        </w:rPr>
        <w:br w:type="page"/>
      </w:r>
    </w:p>
    <w:p w14:paraId="6D20072B" w14:textId="61CF54EC" w:rsidR="00C2323D" w:rsidRPr="00C2323D" w:rsidRDefault="00C2323D" w:rsidP="00C2323D">
      <w:pPr>
        <w:pStyle w:val="Ttulo1"/>
        <w:rPr>
          <w:color w:val="auto"/>
          <w:lang w:val="es-CL"/>
        </w:rPr>
      </w:pPr>
      <w:r w:rsidRPr="00C2323D">
        <w:rPr>
          <w:color w:val="auto"/>
          <w:lang w:val="es-CL"/>
        </w:rPr>
        <w:lastRenderedPageBreak/>
        <w:t xml:space="preserve">Modelo de datos </w:t>
      </w:r>
    </w:p>
    <w:p w14:paraId="6E868AE6" w14:textId="0694205F" w:rsidR="008317FA" w:rsidRDefault="00C2323D" w:rsidP="00C2323D">
      <w:pPr>
        <w:rPr>
          <w:lang w:val="es-CL"/>
        </w:rPr>
      </w:pPr>
      <w:r w:rsidRPr="00C2323D">
        <w:rPr>
          <w:lang w:val="es-CL"/>
        </w:rPr>
        <w:drawing>
          <wp:inline distT="0" distB="0" distL="0" distR="0" wp14:anchorId="7BAA9707" wp14:editId="16E502F8">
            <wp:extent cx="5486400" cy="3431540"/>
            <wp:effectExtent l="0" t="0" r="0" b="0"/>
            <wp:docPr id="15072425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257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D2B1" w14:textId="03CB7D53" w:rsidR="00C2323D" w:rsidRPr="00C2323D" w:rsidRDefault="00C2323D" w:rsidP="00C2323D">
      <w:pPr>
        <w:pStyle w:val="Ttulo1"/>
        <w:rPr>
          <w:color w:val="auto"/>
          <w:lang w:val="es-CL"/>
        </w:rPr>
      </w:pPr>
      <w:r w:rsidRPr="00C2323D">
        <w:rPr>
          <w:color w:val="auto"/>
          <w:lang w:val="es-CL"/>
        </w:rPr>
        <w:t>Diccionario De datos</w:t>
      </w:r>
    </w:p>
    <w:p w14:paraId="1A1222B8" w14:textId="27C32B72" w:rsidR="008317FA" w:rsidRPr="00C2323D" w:rsidRDefault="00000000">
      <w:pPr>
        <w:pStyle w:val="Ttulo2"/>
        <w:rPr>
          <w:color w:val="auto"/>
        </w:rPr>
      </w:pPr>
      <w:proofErr w:type="spellStart"/>
      <w:r w:rsidRPr="00C2323D">
        <w:rPr>
          <w:color w:val="auto"/>
        </w:rPr>
        <w:t>Usuarios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5FFC0454" w14:textId="77777777" w:rsidTr="00C2323D">
        <w:tc>
          <w:tcPr>
            <w:tcW w:w="2160" w:type="dxa"/>
          </w:tcPr>
          <w:p w14:paraId="44CAB96C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30383023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769B88A0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47D56121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2C4C22E3" w14:textId="77777777" w:rsidTr="00C2323D">
        <w:tc>
          <w:tcPr>
            <w:tcW w:w="2160" w:type="dxa"/>
          </w:tcPr>
          <w:p w14:paraId="623F0672" w14:textId="77777777" w:rsidR="008317FA" w:rsidRPr="00C2323D" w:rsidRDefault="00000000">
            <w:proofErr w:type="spellStart"/>
            <w:r w:rsidRPr="00C2323D">
              <w:t>id_usuario</w:t>
            </w:r>
            <w:proofErr w:type="spellEnd"/>
          </w:p>
        </w:tc>
        <w:tc>
          <w:tcPr>
            <w:tcW w:w="2160" w:type="dxa"/>
          </w:tcPr>
          <w:p w14:paraId="26E72DE4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DD83B94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3B7255A3" w14:textId="77777777" w:rsidR="008317FA" w:rsidRPr="00C2323D" w:rsidRDefault="00000000">
            <w:r w:rsidRPr="00C2323D">
              <w:t>Identificador único del usuario.</w:t>
            </w:r>
          </w:p>
        </w:tc>
      </w:tr>
      <w:tr w:rsidR="00C2323D" w:rsidRPr="00C2323D" w14:paraId="113B4993" w14:textId="77777777" w:rsidTr="00C2323D">
        <w:tc>
          <w:tcPr>
            <w:tcW w:w="2160" w:type="dxa"/>
          </w:tcPr>
          <w:p w14:paraId="7FE31BAD" w14:textId="77777777" w:rsidR="008317FA" w:rsidRPr="00C2323D" w:rsidRDefault="00000000">
            <w:proofErr w:type="spellStart"/>
            <w:r w:rsidRPr="00C2323D">
              <w:t>nombre_usuario</w:t>
            </w:r>
            <w:proofErr w:type="spellEnd"/>
          </w:p>
        </w:tc>
        <w:tc>
          <w:tcPr>
            <w:tcW w:w="2160" w:type="dxa"/>
          </w:tcPr>
          <w:p w14:paraId="46A9CB69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7AED55E1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E0497AA" w14:textId="77777777" w:rsidR="008317FA" w:rsidRPr="00C2323D" w:rsidRDefault="00000000">
            <w:r w:rsidRPr="00C2323D">
              <w:t>Nombre del usuario.</w:t>
            </w:r>
          </w:p>
        </w:tc>
      </w:tr>
      <w:tr w:rsidR="00C2323D" w:rsidRPr="00C2323D" w14:paraId="22CB6257" w14:textId="77777777" w:rsidTr="00C2323D">
        <w:tc>
          <w:tcPr>
            <w:tcW w:w="2160" w:type="dxa"/>
          </w:tcPr>
          <w:p w14:paraId="2A8246C6" w14:textId="77777777" w:rsidR="008317FA" w:rsidRPr="00C2323D" w:rsidRDefault="00000000">
            <w:proofErr w:type="spellStart"/>
            <w:r w:rsidRPr="00C2323D">
              <w:t>contraseña</w:t>
            </w:r>
            <w:proofErr w:type="spellEnd"/>
          </w:p>
        </w:tc>
        <w:tc>
          <w:tcPr>
            <w:tcW w:w="2160" w:type="dxa"/>
          </w:tcPr>
          <w:p w14:paraId="62E1E083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0E6EDF7A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4E8015A6" w14:textId="77777777" w:rsidR="008317FA" w:rsidRPr="00C2323D" w:rsidRDefault="00000000">
            <w:r w:rsidRPr="00C2323D">
              <w:t>Contraseña en formato encriptado.</w:t>
            </w:r>
          </w:p>
        </w:tc>
      </w:tr>
      <w:tr w:rsidR="00C2323D" w:rsidRPr="00C2323D" w14:paraId="5754032B" w14:textId="77777777" w:rsidTr="00C2323D">
        <w:tc>
          <w:tcPr>
            <w:tcW w:w="2160" w:type="dxa"/>
          </w:tcPr>
          <w:p w14:paraId="6F885FB2" w14:textId="77777777" w:rsidR="008317FA" w:rsidRPr="00C2323D" w:rsidRDefault="00000000">
            <w:proofErr w:type="spellStart"/>
            <w:r w:rsidRPr="00C2323D">
              <w:t>id_rol</w:t>
            </w:r>
            <w:proofErr w:type="spellEnd"/>
          </w:p>
        </w:tc>
        <w:tc>
          <w:tcPr>
            <w:tcW w:w="2160" w:type="dxa"/>
          </w:tcPr>
          <w:p w14:paraId="5DCC236D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7B77FEDC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5793E33" w14:textId="77777777" w:rsidR="008317FA" w:rsidRPr="00C2323D" w:rsidRDefault="00000000">
            <w:r w:rsidRPr="00C2323D">
              <w:t>Rol asignado al usuario.</w:t>
            </w:r>
          </w:p>
        </w:tc>
      </w:tr>
    </w:tbl>
    <w:p w14:paraId="4D0A5DE4" w14:textId="77777777" w:rsidR="008317FA" w:rsidRPr="00C2323D" w:rsidRDefault="008317FA"/>
    <w:p w14:paraId="21C0C26E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6B79263C" w14:textId="77777777" w:rsidTr="00C2323D">
        <w:tc>
          <w:tcPr>
            <w:tcW w:w="2160" w:type="dxa"/>
          </w:tcPr>
          <w:p w14:paraId="7AEFBE30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5A603B89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38D8D99A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7220B2D2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6F5FA49F" w14:textId="77777777" w:rsidTr="00C2323D">
        <w:tc>
          <w:tcPr>
            <w:tcW w:w="2160" w:type="dxa"/>
          </w:tcPr>
          <w:p w14:paraId="21BCC70E" w14:textId="77777777" w:rsidR="008317FA" w:rsidRPr="00C2323D" w:rsidRDefault="00000000">
            <w:proofErr w:type="spellStart"/>
            <w:r w:rsidRPr="00C2323D">
              <w:t>id_rol</w:t>
            </w:r>
            <w:proofErr w:type="spellEnd"/>
          </w:p>
        </w:tc>
        <w:tc>
          <w:tcPr>
            <w:tcW w:w="2160" w:type="dxa"/>
          </w:tcPr>
          <w:p w14:paraId="622D3648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7B884BF5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36D6F41C" w14:textId="77777777" w:rsidR="008317FA" w:rsidRPr="00C2323D" w:rsidRDefault="00000000">
            <w:r w:rsidRPr="00C2323D">
              <w:t>Identificador del rol.</w:t>
            </w:r>
          </w:p>
        </w:tc>
      </w:tr>
      <w:tr w:rsidR="00C2323D" w:rsidRPr="00C2323D" w14:paraId="2D1F0269" w14:textId="77777777" w:rsidTr="00C2323D">
        <w:tc>
          <w:tcPr>
            <w:tcW w:w="2160" w:type="dxa"/>
          </w:tcPr>
          <w:p w14:paraId="433B486B" w14:textId="77777777" w:rsidR="008317FA" w:rsidRPr="00C2323D" w:rsidRDefault="00000000">
            <w:proofErr w:type="spellStart"/>
            <w:r w:rsidRPr="00C2323D">
              <w:lastRenderedPageBreak/>
              <w:t>nombre_rol</w:t>
            </w:r>
            <w:proofErr w:type="spellEnd"/>
          </w:p>
        </w:tc>
        <w:tc>
          <w:tcPr>
            <w:tcW w:w="2160" w:type="dxa"/>
          </w:tcPr>
          <w:p w14:paraId="545616FF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05BD2495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443129D7" w14:textId="77777777" w:rsidR="008317FA" w:rsidRPr="00C2323D" w:rsidRDefault="00000000">
            <w:r w:rsidRPr="00C2323D">
              <w:t>Nombre del rol.</w:t>
            </w:r>
          </w:p>
        </w:tc>
      </w:tr>
    </w:tbl>
    <w:p w14:paraId="19AC3FCD" w14:textId="77777777" w:rsidR="008317FA" w:rsidRPr="00C2323D" w:rsidRDefault="008317FA"/>
    <w:p w14:paraId="00186428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Categoría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191CBE98" w14:textId="77777777" w:rsidTr="00C2323D">
        <w:tc>
          <w:tcPr>
            <w:tcW w:w="2160" w:type="dxa"/>
          </w:tcPr>
          <w:p w14:paraId="42C70D5A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6957FFB9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6FFA555D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71A9C5F8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24ED3545" w14:textId="77777777" w:rsidTr="00C2323D">
        <w:tc>
          <w:tcPr>
            <w:tcW w:w="2160" w:type="dxa"/>
          </w:tcPr>
          <w:p w14:paraId="7EC89EAA" w14:textId="77777777" w:rsidR="008317FA" w:rsidRPr="00C2323D" w:rsidRDefault="00000000">
            <w:proofErr w:type="spellStart"/>
            <w:r w:rsidRPr="00C2323D">
              <w:t>id_categoria</w:t>
            </w:r>
            <w:proofErr w:type="spellEnd"/>
          </w:p>
        </w:tc>
        <w:tc>
          <w:tcPr>
            <w:tcW w:w="2160" w:type="dxa"/>
          </w:tcPr>
          <w:p w14:paraId="717BCA9A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3518770C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069BE001" w14:textId="77777777" w:rsidR="008317FA" w:rsidRPr="00C2323D" w:rsidRDefault="00000000">
            <w:r w:rsidRPr="00C2323D">
              <w:t>Identificador de la categoría.</w:t>
            </w:r>
          </w:p>
        </w:tc>
      </w:tr>
      <w:tr w:rsidR="00C2323D" w:rsidRPr="00C2323D" w14:paraId="6A3873C1" w14:textId="77777777" w:rsidTr="00C2323D">
        <w:tc>
          <w:tcPr>
            <w:tcW w:w="2160" w:type="dxa"/>
          </w:tcPr>
          <w:p w14:paraId="3B2166AB" w14:textId="77777777" w:rsidR="008317FA" w:rsidRPr="00C2323D" w:rsidRDefault="00000000">
            <w:proofErr w:type="spellStart"/>
            <w:r w:rsidRPr="00C2323D">
              <w:t>nombre_categoria</w:t>
            </w:r>
            <w:proofErr w:type="spellEnd"/>
          </w:p>
        </w:tc>
        <w:tc>
          <w:tcPr>
            <w:tcW w:w="2160" w:type="dxa"/>
          </w:tcPr>
          <w:p w14:paraId="0B6C765B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5B05386E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252B6B7" w14:textId="77777777" w:rsidR="008317FA" w:rsidRPr="00C2323D" w:rsidRDefault="00000000">
            <w:r w:rsidRPr="00C2323D">
              <w:t>Nombre de la categoría.</w:t>
            </w:r>
          </w:p>
        </w:tc>
      </w:tr>
    </w:tbl>
    <w:p w14:paraId="12BD94E6" w14:textId="77777777" w:rsidR="008317FA" w:rsidRPr="00C2323D" w:rsidRDefault="008317FA"/>
    <w:p w14:paraId="0E05F09B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Productos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2160"/>
        <w:gridCol w:w="2160"/>
        <w:gridCol w:w="2160"/>
      </w:tblGrid>
      <w:tr w:rsidR="00C2323D" w:rsidRPr="00C2323D" w14:paraId="24379C73" w14:textId="77777777" w:rsidTr="00C2323D">
        <w:tc>
          <w:tcPr>
            <w:tcW w:w="2160" w:type="dxa"/>
          </w:tcPr>
          <w:p w14:paraId="14EC34DD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44B4D1DC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67E3BB03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268A56FB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1AED3A40" w14:textId="77777777" w:rsidTr="00C2323D">
        <w:tc>
          <w:tcPr>
            <w:tcW w:w="2160" w:type="dxa"/>
          </w:tcPr>
          <w:p w14:paraId="0479A346" w14:textId="77777777" w:rsidR="008317FA" w:rsidRPr="00C2323D" w:rsidRDefault="00000000">
            <w:proofErr w:type="spellStart"/>
            <w:r w:rsidRPr="00C2323D">
              <w:t>id_producto</w:t>
            </w:r>
            <w:proofErr w:type="spellEnd"/>
          </w:p>
        </w:tc>
        <w:tc>
          <w:tcPr>
            <w:tcW w:w="2160" w:type="dxa"/>
          </w:tcPr>
          <w:p w14:paraId="49797072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52DBB236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51509191" w14:textId="77777777" w:rsidR="008317FA" w:rsidRPr="00C2323D" w:rsidRDefault="00000000">
            <w:r w:rsidRPr="00C2323D">
              <w:t>Identificador del producto.</w:t>
            </w:r>
          </w:p>
        </w:tc>
      </w:tr>
      <w:tr w:rsidR="00C2323D" w:rsidRPr="00C2323D" w14:paraId="24173249" w14:textId="77777777" w:rsidTr="00C2323D">
        <w:tc>
          <w:tcPr>
            <w:tcW w:w="2160" w:type="dxa"/>
          </w:tcPr>
          <w:p w14:paraId="19E0632C" w14:textId="77777777" w:rsidR="008317FA" w:rsidRPr="00C2323D" w:rsidRDefault="00000000">
            <w:proofErr w:type="spellStart"/>
            <w:r w:rsidRPr="00C2323D">
              <w:t>nombre_producto</w:t>
            </w:r>
            <w:proofErr w:type="spellEnd"/>
          </w:p>
        </w:tc>
        <w:tc>
          <w:tcPr>
            <w:tcW w:w="2160" w:type="dxa"/>
          </w:tcPr>
          <w:p w14:paraId="5049521F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27E03F83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0F14CAB" w14:textId="77777777" w:rsidR="008317FA" w:rsidRPr="00C2323D" w:rsidRDefault="00000000">
            <w:r w:rsidRPr="00C2323D">
              <w:t>Nombre del producto.</w:t>
            </w:r>
          </w:p>
        </w:tc>
      </w:tr>
      <w:tr w:rsidR="00C2323D" w:rsidRPr="00C2323D" w14:paraId="050EBC63" w14:textId="77777777" w:rsidTr="00C2323D">
        <w:tc>
          <w:tcPr>
            <w:tcW w:w="2160" w:type="dxa"/>
          </w:tcPr>
          <w:p w14:paraId="28F0DF28" w14:textId="77777777" w:rsidR="008317FA" w:rsidRPr="00C2323D" w:rsidRDefault="00000000">
            <w:proofErr w:type="spellStart"/>
            <w:r w:rsidRPr="00C2323D">
              <w:t>sku</w:t>
            </w:r>
            <w:proofErr w:type="spellEnd"/>
          </w:p>
        </w:tc>
        <w:tc>
          <w:tcPr>
            <w:tcW w:w="2160" w:type="dxa"/>
          </w:tcPr>
          <w:p w14:paraId="3BADC3B2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1439460E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4413803" w14:textId="77777777" w:rsidR="008317FA" w:rsidRPr="00C2323D" w:rsidRDefault="00000000">
            <w:r w:rsidRPr="00C2323D">
              <w:t>Código del producto.</w:t>
            </w:r>
          </w:p>
        </w:tc>
      </w:tr>
      <w:tr w:rsidR="00C2323D" w:rsidRPr="00C2323D" w14:paraId="59D53B0E" w14:textId="77777777" w:rsidTr="00C2323D">
        <w:tc>
          <w:tcPr>
            <w:tcW w:w="2160" w:type="dxa"/>
          </w:tcPr>
          <w:p w14:paraId="215DC7A8" w14:textId="77777777" w:rsidR="008317FA" w:rsidRPr="00C2323D" w:rsidRDefault="00000000">
            <w:proofErr w:type="spellStart"/>
            <w:r w:rsidRPr="00C2323D">
              <w:t>precio_unitario</w:t>
            </w:r>
            <w:proofErr w:type="spellEnd"/>
          </w:p>
        </w:tc>
        <w:tc>
          <w:tcPr>
            <w:tcW w:w="2160" w:type="dxa"/>
          </w:tcPr>
          <w:p w14:paraId="25C13985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00C873B8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50C0980" w14:textId="77777777" w:rsidR="008317FA" w:rsidRPr="00C2323D" w:rsidRDefault="00000000">
            <w:r w:rsidRPr="00C2323D">
              <w:t>Precio unitario.</w:t>
            </w:r>
          </w:p>
        </w:tc>
      </w:tr>
      <w:tr w:rsidR="00C2323D" w:rsidRPr="00C2323D" w14:paraId="0B15A86B" w14:textId="77777777" w:rsidTr="00C2323D">
        <w:tc>
          <w:tcPr>
            <w:tcW w:w="2160" w:type="dxa"/>
          </w:tcPr>
          <w:p w14:paraId="64477F55" w14:textId="77777777" w:rsidR="008317FA" w:rsidRPr="00C2323D" w:rsidRDefault="00000000">
            <w:r w:rsidRPr="00C2323D">
              <w:t>stock</w:t>
            </w:r>
          </w:p>
        </w:tc>
        <w:tc>
          <w:tcPr>
            <w:tcW w:w="2160" w:type="dxa"/>
          </w:tcPr>
          <w:p w14:paraId="25ECCFF9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8F3531C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9C80FDE" w14:textId="77777777" w:rsidR="008317FA" w:rsidRPr="00C2323D" w:rsidRDefault="00000000">
            <w:r w:rsidRPr="00C2323D">
              <w:t>Cantidad disponible.</w:t>
            </w:r>
          </w:p>
        </w:tc>
      </w:tr>
      <w:tr w:rsidR="00C2323D" w:rsidRPr="00C2323D" w14:paraId="27FE4278" w14:textId="77777777" w:rsidTr="00C2323D">
        <w:tc>
          <w:tcPr>
            <w:tcW w:w="2160" w:type="dxa"/>
          </w:tcPr>
          <w:p w14:paraId="58EAD295" w14:textId="77777777" w:rsidR="008317FA" w:rsidRPr="00C2323D" w:rsidRDefault="00000000">
            <w:proofErr w:type="spellStart"/>
            <w:r w:rsidRPr="00C2323D">
              <w:t>id_categoria</w:t>
            </w:r>
            <w:proofErr w:type="spellEnd"/>
          </w:p>
        </w:tc>
        <w:tc>
          <w:tcPr>
            <w:tcW w:w="2160" w:type="dxa"/>
          </w:tcPr>
          <w:p w14:paraId="439D836F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CC802FB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70271FDD" w14:textId="77777777" w:rsidR="008317FA" w:rsidRPr="00C2323D" w:rsidRDefault="00000000">
            <w:r w:rsidRPr="00C2323D">
              <w:t>Categoría del producto.</w:t>
            </w:r>
          </w:p>
        </w:tc>
      </w:tr>
      <w:tr w:rsidR="00C2323D" w:rsidRPr="00C2323D" w14:paraId="24AAA5D5" w14:textId="77777777" w:rsidTr="00C2323D">
        <w:tc>
          <w:tcPr>
            <w:tcW w:w="2160" w:type="dxa"/>
          </w:tcPr>
          <w:p w14:paraId="6048BFB2" w14:textId="77777777" w:rsidR="008317FA" w:rsidRPr="00C2323D" w:rsidRDefault="00000000">
            <w:proofErr w:type="spellStart"/>
            <w:r w:rsidRPr="00C2323D">
              <w:t>frecuencia_riego_dias</w:t>
            </w:r>
            <w:proofErr w:type="spellEnd"/>
          </w:p>
        </w:tc>
        <w:tc>
          <w:tcPr>
            <w:tcW w:w="2160" w:type="dxa"/>
          </w:tcPr>
          <w:p w14:paraId="61EF0227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293280FD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18B3631" w14:textId="77777777" w:rsidR="008317FA" w:rsidRPr="00C2323D" w:rsidRDefault="00000000">
            <w:r w:rsidRPr="00C2323D">
              <w:t>Frecuencia de riego.</w:t>
            </w:r>
          </w:p>
        </w:tc>
      </w:tr>
      <w:tr w:rsidR="00C2323D" w:rsidRPr="00C2323D" w14:paraId="369289C8" w14:textId="77777777" w:rsidTr="00C2323D">
        <w:tc>
          <w:tcPr>
            <w:tcW w:w="2160" w:type="dxa"/>
          </w:tcPr>
          <w:p w14:paraId="41A8A06A" w14:textId="77777777" w:rsidR="008317FA" w:rsidRPr="00C2323D" w:rsidRDefault="00000000">
            <w:proofErr w:type="spellStart"/>
            <w:r w:rsidRPr="00C2323D">
              <w:t>vida_util_dias</w:t>
            </w:r>
            <w:proofErr w:type="spellEnd"/>
          </w:p>
        </w:tc>
        <w:tc>
          <w:tcPr>
            <w:tcW w:w="2160" w:type="dxa"/>
          </w:tcPr>
          <w:p w14:paraId="7D1ED9A5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239098A9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D3D5FD6" w14:textId="77777777" w:rsidR="008317FA" w:rsidRPr="00C2323D" w:rsidRDefault="00000000">
            <w:r w:rsidRPr="00C2323D">
              <w:t>Vida útil máxima.</w:t>
            </w:r>
          </w:p>
        </w:tc>
      </w:tr>
      <w:tr w:rsidR="00C2323D" w:rsidRPr="00C2323D" w14:paraId="20AA4EB9" w14:textId="77777777" w:rsidTr="00C2323D">
        <w:tc>
          <w:tcPr>
            <w:tcW w:w="2160" w:type="dxa"/>
          </w:tcPr>
          <w:p w14:paraId="2EBC8D02" w14:textId="77777777" w:rsidR="008317FA" w:rsidRPr="00C2323D" w:rsidRDefault="00000000">
            <w:proofErr w:type="spellStart"/>
            <w:r w:rsidRPr="00C2323D">
              <w:t>sensibilidad_climatica</w:t>
            </w:r>
            <w:proofErr w:type="spellEnd"/>
          </w:p>
        </w:tc>
        <w:tc>
          <w:tcPr>
            <w:tcW w:w="2160" w:type="dxa"/>
          </w:tcPr>
          <w:p w14:paraId="127A46EB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77FF59E5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A288CB2" w14:textId="77777777" w:rsidR="008317FA" w:rsidRPr="00C2323D" w:rsidRDefault="00000000">
            <w:r w:rsidRPr="00C2323D">
              <w:t>Nivel de sensibilidad.</w:t>
            </w:r>
          </w:p>
        </w:tc>
      </w:tr>
      <w:tr w:rsidR="00C2323D" w:rsidRPr="00C2323D" w14:paraId="46A8E334" w14:textId="77777777" w:rsidTr="00C2323D">
        <w:tc>
          <w:tcPr>
            <w:tcW w:w="2160" w:type="dxa"/>
          </w:tcPr>
          <w:p w14:paraId="409AE2AD" w14:textId="77777777" w:rsidR="008317FA" w:rsidRPr="00C2323D" w:rsidRDefault="00000000">
            <w:proofErr w:type="spellStart"/>
            <w:r w:rsidRPr="00C2323D">
              <w:t>fecha_ingreso</w:t>
            </w:r>
            <w:proofErr w:type="spellEnd"/>
          </w:p>
        </w:tc>
        <w:tc>
          <w:tcPr>
            <w:tcW w:w="2160" w:type="dxa"/>
          </w:tcPr>
          <w:p w14:paraId="10F6EE07" w14:textId="77777777" w:rsidR="008317FA" w:rsidRPr="00C2323D" w:rsidRDefault="00000000">
            <w:r w:rsidRPr="00C2323D">
              <w:t>DATE</w:t>
            </w:r>
          </w:p>
        </w:tc>
        <w:tc>
          <w:tcPr>
            <w:tcW w:w="2160" w:type="dxa"/>
          </w:tcPr>
          <w:p w14:paraId="6C163A96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BD2879A" w14:textId="77777777" w:rsidR="008317FA" w:rsidRPr="00C2323D" w:rsidRDefault="00000000">
            <w:r w:rsidRPr="00C2323D">
              <w:t>Fecha de ingreso.</w:t>
            </w:r>
          </w:p>
        </w:tc>
      </w:tr>
      <w:tr w:rsidR="00C2323D" w:rsidRPr="00C2323D" w14:paraId="0D109E1C" w14:textId="77777777" w:rsidTr="00C2323D">
        <w:tc>
          <w:tcPr>
            <w:tcW w:w="2160" w:type="dxa"/>
          </w:tcPr>
          <w:p w14:paraId="58212DF0" w14:textId="77777777" w:rsidR="008317FA" w:rsidRPr="00C2323D" w:rsidRDefault="00000000">
            <w:proofErr w:type="spellStart"/>
            <w:r w:rsidRPr="00C2323D">
              <w:t>ultima_fecha_riego</w:t>
            </w:r>
            <w:proofErr w:type="spellEnd"/>
          </w:p>
        </w:tc>
        <w:tc>
          <w:tcPr>
            <w:tcW w:w="2160" w:type="dxa"/>
          </w:tcPr>
          <w:p w14:paraId="0BEC272F" w14:textId="77777777" w:rsidR="008317FA" w:rsidRPr="00C2323D" w:rsidRDefault="00000000">
            <w:r w:rsidRPr="00C2323D">
              <w:t>DATE</w:t>
            </w:r>
          </w:p>
        </w:tc>
        <w:tc>
          <w:tcPr>
            <w:tcW w:w="2160" w:type="dxa"/>
          </w:tcPr>
          <w:p w14:paraId="7DA7E520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D0DFF87" w14:textId="77777777" w:rsidR="008317FA" w:rsidRPr="00C2323D" w:rsidRDefault="00000000">
            <w:r w:rsidRPr="00C2323D">
              <w:t>Último riego.</w:t>
            </w:r>
          </w:p>
        </w:tc>
      </w:tr>
    </w:tbl>
    <w:p w14:paraId="518E5743" w14:textId="77777777" w:rsidR="008317FA" w:rsidRPr="00C2323D" w:rsidRDefault="008317FA"/>
    <w:p w14:paraId="5CB67CEE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lastRenderedPageBreak/>
        <w:t>Cuidados Plantas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5AFDA365" w14:textId="77777777" w:rsidTr="00C2323D">
        <w:tc>
          <w:tcPr>
            <w:tcW w:w="2160" w:type="dxa"/>
          </w:tcPr>
          <w:p w14:paraId="5FE39D43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3A14F546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5112416A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4464682F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6B849063" w14:textId="77777777" w:rsidTr="00C2323D">
        <w:tc>
          <w:tcPr>
            <w:tcW w:w="2160" w:type="dxa"/>
          </w:tcPr>
          <w:p w14:paraId="4F724F1A" w14:textId="77777777" w:rsidR="008317FA" w:rsidRPr="00C2323D" w:rsidRDefault="00000000">
            <w:proofErr w:type="spellStart"/>
            <w:r w:rsidRPr="00C2323D">
              <w:t>id_cuidado</w:t>
            </w:r>
            <w:proofErr w:type="spellEnd"/>
          </w:p>
        </w:tc>
        <w:tc>
          <w:tcPr>
            <w:tcW w:w="2160" w:type="dxa"/>
          </w:tcPr>
          <w:p w14:paraId="6F518A7C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263AA26C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3275C7F3" w14:textId="77777777" w:rsidR="008317FA" w:rsidRPr="00C2323D" w:rsidRDefault="00000000">
            <w:r w:rsidRPr="00C2323D">
              <w:t>Identificador del cuidado.</w:t>
            </w:r>
          </w:p>
        </w:tc>
      </w:tr>
      <w:tr w:rsidR="00C2323D" w:rsidRPr="00C2323D" w14:paraId="76A93D63" w14:textId="77777777" w:rsidTr="00C2323D">
        <w:tc>
          <w:tcPr>
            <w:tcW w:w="2160" w:type="dxa"/>
          </w:tcPr>
          <w:p w14:paraId="57A4215F" w14:textId="77777777" w:rsidR="008317FA" w:rsidRPr="00C2323D" w:rsidRDefault="00000000">
            <w:proofErr w:type="spellStart"/>
            <w:r w:rsidRPr="00C2323D">
              <w:t>id_producto</w:t>
            </w:r>
            <w:proofErr w:type="spellEnd"/>
          </w:p>
        </w:tc>
        <w:tc>
          <w:tcPr>
            <w:tcW w:w="2160" w:type="dxa"/>
          </w:tcPr>
          <w:p w14:paraId="4EA119A5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1561AA82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5ED6EF5A" w14:textId="77777777" w:rsidR="008317FA" w:rsidRPr="00C2323D" w:rsidRDefault="00000000">
            <w:r w:rsidRPr="00C2323D">
              <w:t>Producto cuidado.</w:t>
            </w:r>
          </w:p>
        </w:tc>
      </w:tr>
      <w:tr w:rsidR="00C2323D" w:rsidRPr="00C2323D" w14:paraId="6BBD973E" w14:textId="77777777" w:rsidTr="00C2323D">
        <w:tc>
          <w:tcPr>
            <w:tcW w:w="2160" w:type="dxa"/>
          </w:tcPr>
          <w:p w14:paraId="55A4FC2B" w14:textId="77777777" w:rsidR="008317FA" w:rsidRPr="00C2323D" w:rsidRDefault="00000000">
            <w:proofErr w:type="spellStart"/>
            <w:r w:rsidRPr="00C2323D">
              <w:t>id_usuario</w:t>
            </w:r>
            <w:proofErr w:type="spellEnd"/>
          </w:p>
        </w:tc>
        <w:tc>
          <w:tcPr>
            <w:tcW w:w="2160" w:type="dxa"/>
          </w:tcPr>
          <w:p w14:paraId="356AEB8B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61DAF8E1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288AB139" w14:textId="77777777" w:rsidR="008317FA" w:rsidRPr="00C2323D" w:rsidRDefault="00000000">
            <w:r w:rsidRPr="00C2323D">
              <w:t>Usuario responsable.</w:t>
            </w:r>
          </w:p>
        </w:tc>
      </w:tr>
      <w:tr w:rsidR="00C2323D" w:rsidRPr="00C2323D" w14:paraId="62A07765" w14:textId="77777777" w:rsidTr="00C2323D">
        <w:tc>
          <w:tcPr>
            <w:tcW w:w="2160" w:type="dxa"/>
          </w:tcPr>
          <w:p w14:paraId="636026EC" w14:textId="77777777" w:rsidR="008317FA" w:rsidRPr="00C2323D" w:rsidRDefault="00000000">
            <w:proofErr w:type="spellStart"/>
            <w:r w:rsidRPr="00C2323D">
              <w:t>tipo_accion</w:t>
            </w:r>
            <w:proofErr w:type="spellEnd"/>
          </w:p>
        </w:tc>
        <w:tc>
          <w:tcPr>
            <w:tcW w:w="2160" w:type="dxa"/>
          </w:tcPr>
          <w:p w14:paraId="7AC2203F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045BFC0A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57E0B584" w14:textId="77777777" w:rsidR="008317FA" w:rsidRPr="00C2323D" w:rsidRDefault="00000000">
            <w:r w:rsidRPr="00C2323D">
              <w:t>Acción realizada.</w:t>
            </w:r>
          </w:p>
        </w:tc>
      </w:tr>
      <w:tr w:rsidR="00C2323D" w:rsidRPr="00C2323D" w14:paraId="6B385E35" w14:textId="77777777" w:rsidTr="00C2323D">
        <w:tc>
          <w:tcPr>
            <w:tcW w:w="2160" w:type="dxa"/>
          </w:tcPr>
          <w:p w14:paraId="411153DB" w14:textId="77777777" w:rsidR="008317FA" w:rsidRPr="00C2323D" w:rsidRDefault="00000000">
            <w:proofErr w:type="spellStart"/>
            <w:r w:rsidRPr="00C2323D">
              <w:t>fecha_accion</w:t>
            </w:r>
            <w:proofErr w:type="spellEnd"/>
          </w:p>
        </w:tc>
        <w:tc>
          <w:tcPr>
            <w:tcW w:w="2160" w:type="dxa"/>
          </w:tcPr>
          <w:p w14:paraId="50CABD31" w14:textId="77777777" w:rsidR="008317FA" w:rsidRPr="00C2323D" w:rsidRDefault="00000000">
            <w:r w:rsidRPr="00C2323D">
              <w:t>DATE</w:t>
            </w:r>
          </w:p>
        </w:tc>
        <w:tc>
          <w:tcPr>
            <w:tcW w:w="2160" w:type="dxa"/>
          </w:tcPr>
          <w:p w14:paraId="0CC8E954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2ABFDE8" w14:textId="77777777" w:rsidR="008317FA" w:rsidRPr="00C2323D" w:rsidRDefault="00000000">
            <w:r w:rsidRPr="00C2323D">
              <w:t>Fecha del cuidado.</w:t>
            </w:r>
          </w:p>
        </w:tc>
      </w:tr>
    </w:tbl>
    <w:p w14:paraId="6C83088B" w14:textId="77777777" w:rsidR="008317FA" w:rsidRPr="00C2323D" w:rsidRDefault="008317FA"/>
    <w:p w14:paraId="79EBAEE9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Alertas Cuidado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10442B82" w14:textId="77777777" w:rsidTr="00C2323D">
        <w:tc>
          <w:tcPr>
            <w:tcW w:w="2160" w:type="dxa"/>
          </w:tcPr>
          <w:p w14:paraId="61A20891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202FA07C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5E2C678C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688D5008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310D3245" w14:textId="77777777" w:rsidTr="00C2323D">
        <w:tc>
          <w:tcPr>
            <w:tcW w:w="2160" w:type="dxa"/>
          </w:tcPr>
          <w:p w14:paraId="2245E395" w14:textId="77777777" w:rsidR="008317FA" w:rsidRPr="00C2323D" w:rsidRDefault="00000000">
            <w:proofErr w:type="spellStart"/>
            <w:r w:rsidRPr="00C2323D">
              <w:t>id_alerta</w:t>
            </w:r>
            <w:proofErr w:type="spellEnd"/>
          </w:p>
        </w:tc>
        <w:tc>
          <w:tcPr>
            <w:tcW w:w="2160" w:type="dxa"/>
          </w:tcPr>
          <w:p w14:paraId="6E389E4C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D1DBB47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48A65B66" w14:textId="77777777" w:rsidR="008317FA" w:rsidRPr="00C2323D" w:rsidRDefault="00000000">
            <w:r w:rsidRPr="00C2323D">
              <w:t>Identificador de alerta.</w:t>
            </w:r>
          </w:p>
        </w:tc>
      </w:tr>
      <w:tr w:rsidR="00C2323D" w:rsidRPr="00C2323D" w14:paraId="6FDF8069" w14:textId="77777777" w:rsidTr="00C2323D">
        <w:tc>
          <w:tcPr>
            <w:tcW w:w="2160" w:type="dxa"/>
          </w:tcPr>
          <w:p w14:paraId="624E4F37" w14:textId="77777777" w:rsidR="008317FA" w:rsidRPr="00C2323D" w:rsidRDefault="00000000">
            <w:proofErr w:type="spellStart"/>
            <w:r w:rsidRPr="00C2323D">
              <w:t>id_producto</w:t>
            </w:r>
            <w:proofErr w:type="spellEnd"/>
          </w:p>
        </w:tc>
        <w:tc>
          <w:tcPr>
            <w:tcW w:w="2160" w:type="dxa"/>
          </w:tcPr>
          <w:p w14:paraId="7141DC20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6A6AE17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3716293" w14:textId="77777777" w:rsidR="008317FA" w:rsidRPr="00C2323D" w:rsidRDefault="00000000">
            <w:r w:rsidRPr="00C2323D">
              <w:t>Producto asociado.</w:t>
            </w:r>
          </w:p>
        </w:tc>
      </w:tr>
      <w:tr w:rsidR="00C2323D" w:rsidRPr="00C2323D" w14:paraId="05095832" w14:textId="77777777" w:rsidTr="00C2323D">
        <w:tc>
          <w:tcPr>
            <w:tcW w:w="2160" w:type="dxa"/>
          </w:tcPr>
          <w:p w14:paraId="6C4E2245" w14:textId="77777777" w:rsidR="008317FA" w:rsidRPr="00C2323D" w:rsidRDefault="00000000">
            <w:proofErr w:type="spellStart"/>
            <w:r w:rsidRPr="00C2323D">
              <w:t>tipo_alerta</w:t>
            </w:r>
            <w:proofErr w:type="spellEnd"/>
          </w:p>
        </w:tc>
        <w:tc>
          <w:tcPr>
            <w:tcW w:w="2160" w:type="dxa"/>
          </w:tcPr>
          <w:p w14:paraId="0C85A116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7D8191BE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EC13489" w14:textId="77777777" w:rsidR="008317FA" w:rsidRPr="00C2323D" w:rsidRDefault="00000000">
            <w:r w:rsidRPr="00C2323D">
              <w:t>Tipo de alerta.</w:t>
            </w:r>
          </w:p>
        </w:tc>
      </w:tr>
      <w:tr w:rsidR="00C2323D" w:rsidRPr="00C2323D" w14:paraId="6BCC7E89" w14:textId="77777777" w:rsidTr="00C2323D">
        <w:tc>
          <w:tcPr>
            <w:tcW w:w="2160" w:type="dxa"/>
          </w:tcPr>
          <w:p w14:paraId="52892358" w14:textId="77777777" w:rsidR="008317FA" w:rsidRPr="00C2323D" w:rsidRDefault="00000000">
            <w:proofErr w:type="spellStart"/>
            <w:r w:rsidRPr="00C2323D">
              <w:t>mensaje</w:t>
            </w:r>
            <w:proofErr w:type="spellEnd"/>
          </w:p>
        </w:tc>
        <w:tc>
          <w:tcPr>
            <w:tcW w:w="2160" w:type="dxa"/>
          </w:tcPr>
          <w:p w14:paraId="721DD51C" w14:textId="77777777" w:rsidR="008317FA" w:rsidRPr="00C2323D" w:rsidRDefault="00000000">
            <w:r w:rsidRPr="00C2323D">
              <w:t>TEXT</w:t>
            </w:r>
          </w:p>
        </w:tc>
        <w:tc>
          <w:tcPr>
            <w:tcW w:w="2160" w:type="dxa"/>
          </w:tcPr>
          <w:p w14:paraId="7D8593D2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0884DAD9" w14:textId="77777777" w:rsidR="008317FA" w:rsidRPr="00C2323D" w:rsidRDefault="00000000">
            <w:r w:rsidRPr="00C2323D">
              <w:t>Mensaje de alerta.</w:t>
            </w:r>
          </w:p>
        </w:tc>
      </w:tr>
      <w:tr w:rsidR="00C2323D" w:rsidRPr="00C2323D" w14:paraId="7438F4F4" w14:textId="77777777" w:rsidTr="00C2323D">
        <w:tc>
          <w:tcPr>
            <w:tcW w:w="2160" w:type="dxa"/>
          </w:tcPr>
          <w:p w14:paraId="1F1F4775" w14:textId="77777777" w:rsidR="008317FA" w:rsidRPr="00C2323D" w:rsidRDefault="00000000">
            <w:proofErr w:type="spellStart"/>
            <w:r w:rsidRPr="00C2323D">
              <w:t>nivel</w:t>
            </w:r>
            <w:proofErr w:type="spellEnd"/>
          </w:p>
        </w:tc>
        <w:tc>
          <w:tcPr>
            <w:tcW w:w="2160" w:type="dxa"/>
          </w:tcPr>
          <w:p w14:paraId="0E050662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71D29DE3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380007D3" w14:textId="77777777" w:rsidR="008317FA" w:rsidRPr="00C2323D" w:rsidRDefault="00000000">
            <w:r w:rsidRPr="00C2323D">
              <w:t>Nivel de gravedad.</w:t>
            </w:r>
          </w:p>
        </w:tc>
      </w:tr>
      <w:tr w:rsidR="00C2323D" w:rsidRPr="00C2323D" w14:paraId="54DA04E1" w14:textId="77777777" w:rsidTr="00C2323D">
        <w:tc>
          <w:tcPr>
            <w:tcW w:w="2160" w:type="dxa"/>
          </w:tcPr>
          <w:p w14:paraId="481A2389" w14:textId="77777777" w:rsidR="008317FA" w:rsidRPr="00C2323D" w:rsidRDefault="00000000">
            <w:proofErr w:type="spellStart"/>
            <w:r w:rsidRPr="00C2323D">
              <w:t>fecha_creacion</w:t>
            </w:r>
            <w:proofErr w:type="spellEnd"/>
          </w:p>
        </w:tc>
        <w:tc>
          <w:tcPr>
            <w:tcW w:w="2160" w:type="dxa"/>
          </w:tcPr>
          <w:p w14:paraId="2DD21204" w14:textId="77777777" w:rsidR="008317FA" w:rsidRPr="00C2323D" w:rsidRDefault="00000000">
            <w:r w:rsidRPr="00C2323D">
              <w:t>DATE</w:t>
            </w:r>
          </w:p>
        </w:tc>
        <w:tc>
          <w:tcPr>
            <w:tcW w:w="2160" w:type="dxa"/>
          </w:tcPr>
          <w:p w14:paraId="6F09F5B9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C24A4FA" w14:textId="77777777" w:rsidR="008317FA" w:rsidRPr="00C2323D" w:rsidRDefault="00000000">
            <w:r w:rsidRPr="00C2323D">
              <w:t>Fecha creada.</w:t>
            </w:r>
          </w:p>
        </w:tc>
      </w:tr>
      <w:tr w:rsidR="00C2323D" w:rsidRPr="00C2323D" w14:paraId="6546DA78" w14:textId="77777777" w:rsidTr="00C2323D">
        <w:tc>
          <w:tcPr>
            <w:tcW w:w="2160" w:type="dxa"/>
          </w:tcPr>
          <w:p w14:paraId="4AFA0188" w14:textId="77777777" w:rsidR="008317FA" w:rsidRPr="00C2323D" w:rsidRDefault="00000000">
            <w:proofErr w:type="spellStart"/>
            <w:r w:rsidRPr="00C2323D">
              <w:t>resuelta</w:t>
            </w:r>
            <w:proofErr w:type="spellEnd"/>
          </w:p>
        </w:tc>
        <w:tc>
          <w:tcPr>
            <w:tcW w:w="2160" w:type="dxa"/>
          </w:tcPr>
          <w:p w14:paraId="7419976B" w14:textId="77777777" w:rsidR="008317FA" w:rsidRPr="00C2323D" w:rsidRDefault="00000000">
            <w:r w:rsidRPr="00C2323D">
              <w:t>BOOLEAN</w:t>
            </w:r>
          </w:p>
        </w:tc>
        <w:tc>
          <w:tcPr>
            <w:tcW w:w="2160" w:type="dxa"/>
          </w:tcPr>
          <w:p w14:paraId="14D2DBFC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84E0C9D" w14:textId="77777777" w:rsidR="008317FA" w:rsidRPr="00C2323D" w:rsidRDefault="00000000">
            <w:r w:rsidRPr="00C2323D">
              <w:t>Estado de resolución.</w:t>
            </w:r>
          </w:p>
        </w:tc>
      </w:tr>
      <w:tr w:rsidR="00C2323D" w:rsidRPr="00C2323D" w14:paraId="15D83B2A" w14:textId="77777777" w:rsidTr="00C2323D">
        <w:tc>
          <w:tcPr>
            <w:tcW w:w="2160" w:type="dxa"/>
          </w:tcPr>
          <w:p w14:paraId="6A381C1C" w14:textId="77777777" w:rsidR="008317FA" w:rsidRPr="00C2323D" w:rsidRDefault="00000000">
            <w:proofErr w:type="spellStart"/>
            <w:r w:rsidRPr="00C2323D">
              <w:t>fecha_resolucion</w:t>
            </w:r>
            <w:proofErr w:type="spellEnd"/>
          </w:p>
        </w:tc>
        <w:tc>
          <w:tcPr>
            <w:tcW w:w="2160" w:type="dxa"/>
          </w:tcPr>
          <w:p w14:paraId="059B5B4E" w14:textId="77777777" w:rsidR="008317FA" w:rsidRPr="00C2323D" w:rsidRDefault="00000000">
            <w:r w:rsidRPr="00C2323D">
              <w:t>DATE</w:t>
            </w:r>
          </w:p>
        </w:tc>
        <w:tc>
          <w:tcPr>
            <w:tcW w:w="2160" w:type="dxa"/>
          </w:tcPr>
          <w:p w14:paraId="340A7FDA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1D790BC" w14:textId="77777777" w:rsidR="008317FA" w:rsidRPr="00C2323D" w:rsidRDefault="00000000">
            <w:r w:rsidRPr="00C2323D">
              <w:t>Fecha de resolución.</w:t>
            </w:r>
          </w:p>
        </w:tc>
      </w:tr>
      <w:tr w:rsidR="00C2323D" w:rsidRPr="00C2323D" w14:paraId="14E15117" w14:textId="77777777" w:rsidTr="00C2323D">
        <w:tc>
          <w:tcPr>
            <w:tcW w:w="2160" w:type="dxa"/>
          </w:tcPr>
          <w:p w14:paraId="23627CF2" w14:textId="77777777" w:rsidR="008317FA" w:rsidRPr="00C2323D" w:rsidRDefault="00000000">
            <w:proofErr w:type="spellStart"/>
            <w:r w:rsidRPr="00C2323D">
              <w:t>id_usuario_resuelve</w:t>
            </w:r>
            <w:proofErr w:type="spellEnd"/>
          </w:p>
        </w:tc>
        <w:tc>
          <w:tcPr>
            <w:tcW w:w="2160" w:type="dxa"/>
          </w:tcPr>
          <w:p w14:paraId="14601CB8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463A794A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C4BD96F" w14:textId="77777777" w:rsidR="008317FA" w:rsidRPr="00C2323D" w:rsidRDefault="00000000">
            <w:r w:rsidRPr="00C2323D">
              <w:t>Usuario que resuelve.</w:t>
            </w:r>
          </w:p>
        </w:tc>
      </w:tr>
    </w:tbl>
    <w:p w14:paraId="22F0AA10" w14:textId="77777777" w:rsidR="008317FA" w:rsidRPr="00C2323D" w:rsidRDefault="008317FA"/>
    <w:p w14:paraId="05B8DEF7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Movimientos Inventario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1C6AFECD" w14:textId="77777777" w:rsidTr="00C2323D">
        <w:tc>
          <w:tcPr>
            <w:tcW w:w="2160" w:type="dxa"/>
          </w:tcPr>
          <w:p w14:paraId="204E5138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778EA09D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35B4ADFB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6F835544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437543A5" w14:textId="77777777" w:rsidTr="00C2323D">
        <w:tc>
          <w:tcPr>
            <w:tcW w:w="2160" w:type="dxa"/>
          </w:tcPr>
          <w:p w14:paraId="4FBDC3EE" w14:textId="77777777" w:rsidR="008317FA" w:rsidRPr="00C2323D" w:rsidRDefault="00000000">
            <w:proofErr w:type="spellStart"/>
            <w:r w:rsidRPr="00C2323D">
              <w:t>id_movimiento</w:t>
            </w:r>
            <w:proofErr w:type="spellEnd"/>
          </w:p>
        </w:tc>
        <w:tc>
          <w:tcPr>
            <w:tcW w:w="2160" w:type="dxa"/>
          </w:tcPr>
          <w:p w14:paraId="3E1269E9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6375F16D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3EBBBE03" w14:textId="77777777" w:rsidR="008317FA" w:rsidRPr="00C2323D" w:rsidRDefault="00000000">
            <w:r w:rsidRPr="00C2323D">
              <w:t xml:space="preserve">Identificador del </w:t>
            </w:r>
            <w:r w:rsidRPr="00C2323D">
              <w:lastRenderedPageBreak/>
              <w:t>movimiento.</w:t>
            </w:r>
          </w:p>
        </w:tc>
      </w:tr>
      <w:tr w:rsidR="00C2323D" w:rsidRPr="00C2323D" w14:paraId="1427326E" w14:textId="77777777" w:rsidTr="00C2323D">
        <w:tc>
          <w:tcPr>
            <w:tcW w:w="2160" w:type="dxa"/>
          </w:tcPr>
          <w:p w14:paraId="04B0E085" w14:textId="77777777" w:rsidR="008317FA" w:rsidRPr="00C2323D" w:rsidRDefault="00000000">
            <w:proofErr w:type="spellStart"/>
            <w:r w:rsidRPr="00C2323D">
              <w:lastRenderedPageBreak/>
              <w:t>id_producto</w:t>
            </w:r>
            <w:proofErr w:type="spellEnd"/>
          </w:p>
        </w:tc>
        <w:tc>
          <w:tcPr>
            <w:tcW w:w="2160" w:type="dxa"/>
          </w:tcPr>
          <w:p w14:paraId="10A1FE0D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319BE0E3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40F25BA" w14:textId="77777777" w:rsidR="008317FA" w:rsidRPr="00C2323D" w:rsidRDefault="00000000">
            <w:r w:rsidRPr="00C2323D">
              <w:t>Producto involucrado.</w:t>
            </w:r>
          </w:p>
        </w:tc>
      </w:tr>
      <w:tr w:rsidR="00C2323D" w:rsidRPr="00C2323D" w14:paraId="07DF4B34" w14:textId="77777777" w:rsidTr="00C2323D">
        <w:tc>
          <w:tcPr>
            <w:tcW w:w="2160" w:type="dxa"/>
          </w:tcPr>
          <w:p w14:paraId="3EC661FB" w14:textId="77777777" w:rsidR="008317FA" w:rsidRPr="00C2323D" w:rsidRDefault="00000000">
            <w:proofErr w:type="spellStart"/>
            <w:r w:rsidRPr="00C2323D">
              <w:t>tipo_movimiento</w:t>
            </w:r>
            <w:proofErr w:type="spellEnd"/>
          </w:p>
        </w:tc>
        <w:tc>
          <w:tcPr>
            <w:tcW w:w="2160" w:type="dxa"/>
          </w:tcPr>
          <w:p w14:paraId="5BA9A09D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15839D5A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753831E6" w14:textId="77777777" w:rsidR="008317FA" w:rsidRPr="00C2323D" w:rsidRDefault="00000000">
            <w:r w:rsidRPr="00C2323D">
              <w:t>Tipo de movimiento.</w:t>
            </w:r>
          </w:p>
        </w:tc>
      </w:tr>
      <w:tr w:rsidR="00C2323D" w:rsidRPr="00C2323D" w14:paraId="746745CC" w14:textId="77777777" w:rsidTr="00C2323D">
        <w:tc>
          <w:tcPr>
            <w:tcW w:w="2160" w:type="dxa"/>
          </w:tcPr>
          <w:p w14:paraId="1C54CD1B" w14:textId="77777777" w:rsidR="008317FA" w:rsidRPr="00C2323D" w:rsidRDefault="00000000">
            <w:proofErr w:type="spellStart"/>
            <w:r w:rsidRPr="00C2323D">
              <w:t>cantidad</w:t>
            </w:r>
            <w:proofErr w:type="spellEnd"/>
          </w:p>
        </w:tc>
        <w:tc>
          <w:tcPr>
            <w:tcW w:w="2160" w:type="dxa"/>
          </w:tcPr>
          <w:p w14:paraId="7C4D35A9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39107EB8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48DA2917" w14:textId="77777777" w:rsidR="008317FA" w:rsidRPr="00C2323D" w:rsidRDefault="00000000">
            <w:r w:rsidRPr="00C2323D">
              <w:t>Cantidad movida.</w:t>
            </w:r>
          </w:p>
        </w:tc>
      </w:tr>
      <w:tr w:rsidR="00C2323D" w:rsidRPr="00C2323D" w14:paraId="542767C4" w14:textId="77777777" w:rsidTr="00C2323D">
        <w:tc>
          <w:tcPr>
            <w:tcW w:w="2160" w:type="dxa"/>
          </w:tcPr>
          <w:p w14:paraId="38ED9946" w14:textId="77777777" w:rsidR="008317FA" w:rsidRPr="00C2323D" w:rsidRDefault="00000000">
            <w:proofErr w:type="spellStart"/>
            <w:r w:rsidRPr="00C2323D">
              <w:t>fecha_movimiento</w:t>
            </w:r>
            <w:proofErr w:type="spellEnd"/>
          </w:p>
        </w:tc>
        <w:tc>
          <w:tcPr>
            <w:tcW w:w="2160" w:type="dxa"/>
          </w:tcPr>
          <w:p w14:paraId="0E1DD724" w14:textId="77777777" w:rsidR="008317FA" w:rsidRPr="00C2323D" w:rsidRDefault="00000000">
            <w:r w:rsidRPr="00C2323D">
              <w:t>DATETIME</w:t>
            </w:r>
          </w:p>
        </w:tc>
        <w:tc>
          <w:tcPr>
            <w:tcW w:w="2160" w:type="dxa"/>
          </w:tcPr>
          <w:p w14:paraId="29D34936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9AC5AE2" w14:textId="77777777" w:rsidR="008317FA" w:rsidRPr="00C2323D" w:rsidRDefault="00000000">
            <w:r w:rsidRPr="00C2323D">
              <w:t>Fecha.</w:t>
            </w:r>
          </w:p>
        </w:tc>
      </w:tr>
      <w:tr w:rsidR="00C2323D" w:rsidRPr="00C2323D" w14:paraId="36DE70D5" w14:textId="77777777" w:rsidTr="00C2323D">
        <w:tc>
          <w:tcPr>
            <w:tcW w:w="2160" w:type="dxa"/>
          </w:tcPr>
          <w:p w14:paraId="06C4B7FA" w14:textId="77777777" w:rsidR="008317FA" w:rsidRPr="00C2323D" w:rsidRDefault="00000000">
            <w:proofErr w:type="spellStart"/>
            <w:r w:rsidRPr="00C2323D">
              <w:t>id_usuario</w:t>
            </w:r>
            <w:proofErr w:type="spellEnd"/>
          </w:p>
        </w:tc>
        <w:tc>
          <w:tcPr>
            <w:tcW w:w="2160" w:type="dxa"/>
          </w:tcPr>
          <w:p w14:paraId="43D2A944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3B47F6E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3E895DC0" w14:textId="77777777" w:rsidR="008317FA" w:rsidRPr="00C2323D" w:rsidRDefault="00000000">
            <w:r w:rsidRPr="00C2323D">
              <w:t>Usuario responsable.</w:t>
            </w:r>
          </w:p>
        </w:tc>
      </w:tr>
      <w:tr w:rsidR="00C2323D" w:rsidRPr="00C2323D" w14:paraId="07AA2C40" w14:textId="77777777" w:rsidTr="00C2323D">
        <w:tc>
          <w:tcPr>
            <w:tcW w:w="2160" w:type="dxa"/>
          </w:tcPr>
          <w:p w14:paraId="0E9B6C4E" w14:textId="77777777" w:rsidR="008317FA" w:rsidRPr="00C2323D" w:rsidRDefault="00000000">
            <w:proofErr w:type="spellStart"/>
            <w:r w:rsidRPr="00C2323D">
              <w:t>id_venta</w:t>
            </w:r>
            <w:proofErr w:type="spellEnd"/>
          </w:p>
        </w:tc>
        <w:tc>
          <w:tcPr>
            <w:tcW w:w="2160" w:type="dxa"/>
          </w:tcPr>
          <w:p w14:paraId="7B96A667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5D7AB4DA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778FDB7" w14:textId="77777777" w:rsidR="008317FA" w:rsidRPr="00C2323D" w:rsidRDefault="00000000">
            <w:r w:rsidRPr="00C2323D">
              <w:t>Venta asociada.</w:t>
            </w:r>
          </w:p>
        </w:tc>
      </w:tr>
    </w:tbl>
    <w:p w14:paraId="267053C4" w14:textId="77777777" w:rsidR="008317FA" w:rsidRPr="00C2323D" w:rsidRDefault="008317FA"/>
    <w:p w14:paraId="3E4A48BD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Ventas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44FDAB49" w14:textId="77777777" w:rsidTr="00C2323D">
        <w:tc>
          <w:tcPr>
            <w:tcW w:w="2160" w:type="dxa"/>
          </w:tcPr>
          <w:p w14:paraId="42D55FE3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0ECC7085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540544C1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692B80EB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46761671" w14:textId="77777777" w:rsidTr="00C2323D">
        <w:tc>
          <w:tcPr>
            <w:tcW w:w="2160" w:type="dxa"/>
          </w:tcPr>
          <w:p w14:paraId="52A0E948" w14:textId="77777777" w:rsidR="008317FA" w:rsidRPr="00C2323D" w:rsidRDefault="00000000">
            <w:proofErr w:type="spellStart"/>
            <w:r w:rsidRPr="00C2323D">
              <w:t>id_venta</w:t>
            </w:r>
            <w:proofErr w:type="spellEnd"/>
          </w:p>
        </w:tc>
        <w:tc>
          <w:tcPr>
            <w:tcW w:w="2160" w:type="dxa"/>
          </w:tcPr>
          <w:p w14:paraId="0222603A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7BD24837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4D295A32" w14:textId="77777777" w:rsidR="008317FA" w:rsidRPr="00C2323D" w:rsidRDefault="00000000">
            <w:r w:rsidRPr="00C2323D">
              <w:t>Identificador de la venta.</w:t>
            </w:r>
          </w:p>
        </w:tc>
      </w:tr>
      <w:tr w:rsidR="00C2323D" w:rsidRPr="00C2323D" w14:paraId="47F95666" w14:textId="77777777" w:rsidTr="00C2323D">
        <w:tc>
          <w:tcPr>
            <w:tcW w:w="2160" w:type="dxa"/>
          </w:tcPr>
          <w:p w14:paraId="3B47C491" w14:textId="77777777" w:rsidR="008317FA" w:rsidRPr="00C2323D" w:rsidRDefault="00000000">
            <w:proofErr w:type="spellStart"/>
            <w:r w:rsidRPr="00C2323D">
              <w:t>fecha_venta</w:t>
            </w:r>
            <w:proofErr w:type="spellEnd"/>
          </w:p>
        </w:tc>
        <w:tc>
          <w:tcPr>
            <w:tcW w:w="2160" w:type="dxa"/>
          </w:tcPr>
          <w:p w14:paraId="4B4CCE82" w14:textId="77777777" w:rsidR="008317FA" w:rsidRPr="00C2323D" w:rsidRDefault="00000000">
            <w:r w:rsidRPr="00C2323D">
              <w:t>DATETIME</w:t>
            </w:r>
          </w:p>
        </w:tc>
        <w:tc>
          <w:tcPr>
            <w:tcW w:w="2160" w:type="dxa"/>
          </w:tcPr>
          <w:p w14:paraId="5C9B3747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49A487C4" w14:textId="77777777" w:rsidR="008317FA" w:rsidRPr="00C2323D" w:rsidRDefault="00000000">
            <w:r w:rsidRPr="00C2323D">
              <w:t>Fecha de venta.</w:t>
            </w:r>
          </w:p>
        </w:tc>
      </w:tr>
      <w:tr w:rsidR="00C2323D" w:rsidRPr="00C2323D" w14:paraId="61700F44" w14:textId="77777777" w:rsidTr="00C2323D">
        <w:tc>
          <w:tcPr>
            <w:tcW w:w="2160" w:type="dxa"/>
          </w:tcPr>
          <w:p w14:paraId="43746BFC" w14:textId="77777777" w:rsidR="008317FA" w:rsidRPr="00C2323D" w:rsidRDefault="00000000">
            <w:r w:rsidRPr="00C2323D">
              <w:t>total</w:t>
            </w:r>
          </w:p>
        </w:tc>
        <w:tc>
          <w:tcPr>
            <w:tcW w:w="2160" w:type="dxa"/>
          </w:tcPr>
          <w:p w14:paraId="645F6FB9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3C4DE97E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4036616" w14:textId="77777777" w:rsidR="008317FA" w:rsidRPr="00C2323D" w:rsidRDefault="00000000">
            <w:r w:rsidRPr="00C2323D">
              <w:t>Monto total.</w:t>
            </w:r>
          </w:p>
        </w:tc>
      </w:tr>
      <w:tr w:rsidR="00C2323D" w:rsidRPr="00C2323D" w14:paraId="4522D2DA" w14:textId="77777777" w:rsidTr="00C2323D">
        <w:tc>
          <w:tcPr>
            <w:tcW w:w="2160" w:type="dxa"/>
          </w:tcPr>
          <w:p w14:paraId="2306832A" w14:textId="77777777" w:rsidR="008317FA" w:rsidRPr="00C2323D" w:rsidRDefault="00000000">
            <w:proofErr w:type="spellStart"/>
            <w:r w:rsidRPr="00C2323D">
              <w:t>id_usuario</w:t>
            </w:r>
            <w:proofErr w:type="spellEnd"/>
          </w:p>
        </w:tc>
        <w:tc>
          <w:tcPr>
            <w:tcW w:w="2160" w:type="dxa"/>
          </w:tcPr>
          <w:p w14:paraId="4BE2A578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50F2C3CF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0C4EC687" w14:textId="77777777" w:rsidR="008317FA" w:rsidRPr="00C2323D" w:rsidRDefault="00000000">
            <w:r w:rsidRPr="00C2323D">
              <w:t>Usuario que vende.</w:t>
            </w:r>
          </w:p>
        </w:tc>
      </w:tr>
      <w:tr w:rsidR="00C2323D" w:rsidRPr="00C2323D" w14:paraId="24721134" w14:textId="77777777" w:rsidTr="00C2323D">
        <w:tc>
          <w:tcPr>
            <w:tcW w:w="2160" w:type="dxa"/>
          </w:tcPr>
          <w:p w14:paraId="63FFDCAB" w14:textId="77777777" w:rsidR="008317FA" w:rsidRPr="00C2323D" w:rsidRDefault="00000000">
            <w:proofErr w:type="spellStart"/>
            <w:r w:rsidRPr="00C2323D">
              <w:t>id_caja</w:t>
            </w:r>
            <w:proofErr w:type="spellEnd"/>
          </w:p>
        </w:tc>
        <w:tc>
          <w:tcPr>
            <w:tcW w:w="2160" w:type="dxa"/>
          </w:tcPr>
          <w:p w14:paraId="69C18667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404E080B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0C9753AF" w14:textId="77777777" w:rsidR="008317FA" w:rsidRPr="00C2323D" w:rsidRDefault="00000000">
            <w:r w:rsidRPr="00C2323D">
              <w:t>Caja utilizada.</w:t>
            </w:r>
          </w:p>
        </w:tc>
      </w:tr>
      <w:tr w:rsidR="00C2323D" w:rsidRPr="00C2323D" w14:paraId="105A2299" w14:textId="77777777" w:rsidTr="00C2323D">
        <w:tc>
          <w:tcPr>
            <w:tcW w:w="2160" w:type="dxa"/>
          </w:tcPr>
          <w:p w14:paraId="470ACD4F" w14:textId="77777777" w:rsidR="008317FA" w:rsidRPr="00C2323D" w:rsidRDefault="00000000">
            <w:proofErr w:type="spellStart"/>
            <w:r w:rsidRPr="00C2323D">
              <w:t>id_medio_pago</w:t>
            </w:r>
            <w:proofErr w:type="spellEnd"/>
          </w:p>
        </w:tc>
        <w:tc>
          <w:tcPr>
            <w:tcW w:w="2160" w:type="dxa"/>
          </w:tcPr>
          <w:p w14:paraId="04732C3D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5174E026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0BC7F04B" w14:textId="77777777" w:rsidR="008317FA" w:rsidRPr="00C2323D" w:rsidRDefault="00000000">
            <w:r w:rsidRPr="00C2323D">
              <w:t>Medio de pago.</w:t>
            </w:r>
          </w:p>
        </w:tc>
      </w:tr>
    </w:tbl>
    <w:p w14:paraId="6CEE07A5" w14:textId="77777777" w:rsidR="008317FA" w:rsidRPr="00C2323D" w:rsidRDefault="008317FA"/>
    <w:p w14:paraId="02A82A66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Detalle Venta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1160108B" w14:textId="77777777" w:rsidTr="00C2323D">
        <w:tc>
          <w:tcPr>
            <w:tcW w:w="2160" w:type="dxa"/>
          </w:tcPr>
          <w:p w14:paraId="086F3C70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2E6E3CB4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561B8FB6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7A650AE6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00FB0010" w14:textId="77777777" w:rsidTr="00C2323D">
        <w:tc>
          <w:tcPr>
            <w:tcW w:w="2160" w:type="dxa"/>
          </w:tcPr>
          <w:p w14:paraId="2D67690F" w14:textId="77777777" w:rsidR="008317FA" w:rsidRPr="00C2323D" w:rsidRDefault="00000000">
            <w:proofErr w:type="spellStart"/>
            <w:r w:rsidRPr="00C2323D">
              <w:t>id_detalle</w:t>
            </w:r>
            <w:proofErr w:type="spellEnd"/>
          </w:p>
        </w:tc>
        <w:tc>
          <w:tcPr>
            <w:tcW w:w="2160" w:type="dxa"/>
          </w:tcPr>
          <w:p w14:paraId="73361FA4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7E68C372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141EE9C6" w14:textId="77777777" w:rsidR="008317FA" w:rsidRPr="00C2323D" w:rsidRDefault="00000000">
            <w:r w:rsidRPr="00C2323D">
              <w:t>Identificador del detalle.</w:t>
            </w:r>
          </w:p>
        </w:tc>
      </w:tr>
      <w:tr w:rsidR="00C2323D" w:rsidRPr="00C2323D" w14:paraId="049589FD" w14:textId="77777777" w:rsidTr="00C2323D">
        <w:tc>
          <w:tcPr>
            <w:tcW w:w="2160" w:type="dxa"/>
          </w:tcPr>
          <w:p w14:paraId="383E22F4" w14:textId="77777777" w:rsidR="008317FA" w:rsidRPr="00C2323D" w:rsidRDefault="00000000">
            <w:proofErr w:type="spellStart"/>
            <w:r w:rsidRPr="00C2323D">
              <w:t>id_venta</w:t>
            </w:r>
            <w:proofErr w:type="spellEnd"/>
          </w:p>
        </w:tc>
        <w:tc>
          <w:tcPr>
            <w:tcW w:w="2160" w:type="dxa"/>
          </w:tcPr>
          <w:p w14:paraId="42CFCCDF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38F37156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6E4FC06A" w14:textId="77777777" w:rsidR="008317FA" w:rsidRPr="00C2323D" w:rsidRDefault="00000000">
            <w:r w:rsidRPr="00C2323D">
              <w:t>Venta asociada.</w:t>
            </w:r>
          </w:p>
        </w:tc>
      </w:tr>
      <w:tr w:rsidR="00C2323D" w:rsidRPr="00C2323D" w14:paraId="7FE3D7BD" w14:textId="77777777" w:rsidTr="00C2323D">
        <w:tc>
          <w:tcPr>
            <w:tcW w:w="2160" w:type="dxa"/>
          </w:tcPr>
          <w:p w14:paraId="77DB5C8A" w14:textId="77777777" w:rsidR="008317FA" w:rsidRPr="00C2323D" w:rsidRDefault="00000000">
            <w:proofErr w:type="spellStart"/>
            <w:r w:rsidRPr="00C2323D">
              <w:t>id_producto</w:t>
            </w:r>
            <w:proofErr w:type="spellEnd"/>
          </w:p>
        </w:tc>
        <w:tc>
          <w:tcPr>
            <w:tcW w:w="2160" w:type="dxa"/>
          </w:tcPr>
          <w:p w14:paraId="357A0BBA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2620A022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4CAC0FB8" w14:textId="77777777" w:rsidR="008317FA" w:rsidRPr="00C2323D" w:rsidRDefault="00000000">
            <w:r w:rsidRPr="00C2323D">
              <w:t>Producto vendido.</w:t>
            </w:r>
          </w:p>
        </w:tc>
      </w:tr>
      <w:tr w:rsidR="00C2323D" w:rsidRPr="00C2323D" w14:paraId="1930D9F0" w14:textId="77777777" w:rsidTr="00C2323D">
        <w:tc>
          <w:tcPr>
            <w:tcW w:w="2160" w:type="dxa"/>
          </w:tcPr>
          <w:p w14:paraId="62D85BF4" w14:textId="77777777" w:rsidR="008317FA" w:rsidRPr="00C2323D" w:rsidRDefault="00000000">
            <w:proofErr w:type="spellStart"/>
            <w:r w:rsidRPr="00C2323D">
              <w:t>cantidad</w:t>
            </w:r>
            <w:proofErr w:type="spellEnd"/>
          </w:p>
        </w:tc>
        <w:tc>
          <w:tcPr>
            <w:tcW w:w="2160" w:type="dxa"/>
          </w:tcPr>
          <w:p w14:paraId="214C87DE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10051C87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F242875" w14:textId="77777777" w:rsidR="008317FA" w:rsidRPr="00C2323D" w:rsidRDefault="00000000">
            <w:r w:rsidRPr="00C2323D">
              <w:t>Cantidad.</w:t>
            </w:r>
          </w:p>
        </w:tc>
      </w:tr>
      <w:tr w:rsidR="00C2323D" w:rsidRPr="00C2323D" w14:paraId="4F84C456" w14:textId="77777777" w:rsidTr="00C2323D">
        <w:tc>
          <w:tcPr>
            <w:tcW w:w="2160" w:type="dxa"/>
          </w:tcPr>
          <w:p w14:paraId="02257FF8" w14:textId="77777777" w:rsidR="008317FA" w:rsidRPr="00C2323D" w:rsidRDefault="00000000">
            <w:proofErr w:type="spellStart"/>
            <w:r w:rsidRPr="00C2323D">
              <w:lastRenderedPageBreak/>
              <w:t>precio_unitario</w:t>
            </w:r>
            <w:proofErr w:type="spellEnd"/>
          </w:p>
        </w:tc>
        <w:tc>
          <w:tcPr>
            <w:tcW w:w="2160" w:type="dxa"/>
          </w:tcPr>
          <w:p w14:paraId="73AAEDE9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7F75F2E9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AF4E1BB" w14:textId="77777777" w:rsidR="008317FA" w:rsidRPr="00C2323D" w:rsidRDefault="00000000">
            <w:r w:rsidRPr="00C2323D">
              <w:t>Precio unitario.</w:t>
            </w:r>
          </w:p>
        </w:tc>
      </w:tr>
      <w:tr w:rsidR="00C2323D" w:rsidRPr="00C2323D" w14:paraId="0C643627" w14:textId="77777777" w:rsidTr="00C2323D">
        <w:tc>
          <w:tcPr>
            <w:tcW w:w="2160" w:type="dxa"/>
          </w:tcPr>
          <w:p w14:paraId="336CE565" w14:textId="77777777" w:rsidR="008317FA" w:rsidRPr="00C2323D" w:rsidRDefault="00000000">
            <w:r w:rsidRPr="00C2323D">
              <w:t>subtotal</w:t>
            </w:r>
          </w:p>
        </w:tc>
        <w:tc>
          <w:tcPr>
            <w:tcW w:w="2160" w:type="dxa"/>
          </w:tcPr>
          <w:p w14:paraId="73A91879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391CD06B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21747975" w14:textId="77777777" w:rsidR="008317FA" w:rsidRPr="00C2323D" w:rsidRDefault="00000000">
            <w:r w:rsidRPr="00C2323D">
              <w:t>Subtotal.</w:t>
            </w:r>
          </w:p>
        </w:tc>
      </w:tr>
    </w:tbl>
    <w:p w14:paraId="7B7E35EE" w14:textId="77777777" w:rsidR="008317FA" w:rsidRPr="00C2323D" w:rsidRDefault="008317FA"/>
    <w:p w14:paraId="33E7DB68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Medios Pago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6"/>
        <w:gridCol w:w="2160"/>
        <w:gridCol w:w="2160"/>
        <w:gridCol w:w="2160"/>
      </w:tblGrid>
      <w:tr w:rsidR="00C2323D" w:rsidRPr="00C2323D" w14:paraId="4243D14C" w14:textId="77777777" w:rsidTr="00C2323D">
        <w:tc>
          <w:tcPr>
            <w:tcW w:w="2160" w:type="dxa"/>
          </w:tcPr>
          <w:p w14:paraId="60D8E6A4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7C1514D1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4FCC7DB3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72FF2BE4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46AB3856" w14:textId="77777777" w:rsidTr="00C2323D">
        <w:trPr>
          <w:trHeight w:hRule="exact" w:val="908"/>
        </w:trPr>
        <w:tc>
          <w:tcPr>
            <w:tcW w:w="2160" w:type="dxa"/>
          </w:tcPr>
          <w:p w14:paraId="3EC13A09" w14:textId="77777777" w:rsidR="008317FA" w:rsidRPr="00C2323D" w:rsidRDefault="00000000">
            <w:proofErr w:type="spellStart"/>
            <w:r w:rsidRPr="00C2323D">
              <w:t>id_medio_pago</w:t>
            </w:r>
            <w:proofErr w:type="spellEnd"/>
          </w:p>
        </w:tc>
        <w:tc>
          <w:tcPr>
            <w:tcW w:w="2160" w:type="dxa"/>
          </w:tcPr>
          <w:p w14:paraId="15DC348D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3BD8D16D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07E71207" w14:textId="77777777" w:rsidR="008317FA" w:rsidRPr="00C2323D" w:rsidRDefault="00000000">
            <w:r w:rsidRPr="00C2323D">
              <w:t>Identificador del medio.</w:t>
            </w:r>
          </w:p>
        </w:tc>
      </w:tr>
      <w:tr w:rsidR="00C2323D" w:rsidRPr="00C2323D" w14:paraId="6A6B79B6" w14:textId="77777777" w:rsidTr="00C2323D">
        <w:tc>
          <w:tcPr>
            <w:tcW w:w="2160" w:type="dxa"/>
          </w:tcPr>
          <w:p w14:paraId="319D1203" w14:textId="77777777" w:rsidR="008317FA" w:rsidRPr="00C2323D" w:rsidRDefault="00000000">
            <w:proofErr w:type="spellStart"/>
            <w:r w:rsidRPr="00C2323D">
              <w:t>nombre_medio_pago</w:t>
            </w:r>
            <w:proofErr w:type="spellEnd"/>
          </w:p>
        </w:tc>
        <w:tc>
          <w:tcPr>
            <w:tcW w:w="2160" w:type="dxa"/>
          </w:tcPr>
          <w:p w14:paraId="71C8BD9A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3D1EA5D8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5BCD34B2" w14:textId="77777777" w:rsidR="008317FA" w:rsidRPr="00C2323D" w:rsidRDefault="00000000">
            <w:r w:rsidRPr="00C2323D">
              <w:t>Nombre del medio.</w:t>
            </w:r>
          </w:p>
        </w:tc>
      </w:tr>
    </w:tbl>
    <w:p w14:paraId="38292E48" w14:textId="77777777" w:rsidR="008317FA" w:rsidRPr="00C2323D" w:rsidRDefault="008317FA"/>
    <w:p w14:paraId="1EE160F7" w14:textId="77777777" w:rsidR="008317FA" w:rsidRPr="00C2323D" w:rsidRDefault="00000000">
      <w:pPr>
        <w:pStyle w:val="Ttulo2"/>
        <w:rPr>
          <w:color w:val="auto"/>
        </w:rPr>
      </w:pPr>
      <w:r w:rsidRPr="00C2323D">
        <w:rPr>
          <w:color w:val="auto"/>
        </w:rPr>
        <w:t>Cajas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2323D" w:rsidRPr="00C2323D" w14:paraId="298BD861" w14:textId="77777777" w:rsidTr="00C2323D">
        <w:tc>
          <w:tcPr>
            <w:tcW w:w="2160" w:type="dxa"/>
          </w:tcPr>
          <w:p w14:paraId="4751B148" w14:textId="77777777" w:rsidR="008317FA" w:rsidRPr="00C2323D" w:rsidRDefault="00000000">
            <w:r w:rsidRPr="00C2323D">
              <w:t>Campo</w:t>
            </w:r>
          </w:p>
        </w:tc>
        <w:tc>
          <w:tcPr>
            <w:tcW w:w="2160" w:type="dxa"/>
          </w:tcPr>
          <w:p w14:paraId="240AF0EC" w14:textId="77777777" w:rsidR="008317FA" w:rsidRPr="00C2323D" w:rsidRDefault="00000000">
            <w:r w:rsidRPr="00C2323D">
              <w:t>Tipo</w:t>
            </w:r>
          </w:p>
        </w:tc>
        <w:tc>
          <w:tcPr>
            <w:tcW w:w="2160" w:type="dxa"/>
          </w:tcPr>
          <w:p w14:paraId="52C95870" w14:textId="77777777" w:rsidR="008317FA" w:rsidRPr="00C2323D" w:rsidRDefault="00000000">
            <w:r w:rsidRPr="00C2323D">
              <w:t>Clave</w:t>
            </w:r>
          </w:p>
        </w:tc>
        <w:tc>
          <w:tcPr>
            <w:tcW w:w="2160" w:type="dxa"/>
          </w:tcPr>
          <w:p w14:paraId="11529E34" w14:textId="77777777" w:rsidR="008317FA" w:rsidRPr="00C2323D" w:rsidRDefault="00000000">
            <w:r w:rsidRPr="00C2323D">
              <w:t>Descripción</w:t>
            </w:r>
          </w:p>
        </w:tc>
      </w:tr>
      <w:tr w:rsidR="00C2323D" w:rsidRPr="00C2323D" w14:paraId="53D400E4" w14:textId="77777777" w:rsidTr="00C2323D">
        <w:tc>
          <w:tcPr>
            <w:tcW w:w="2160" w:type="dxa"/>
          </w:tcPr>
          <w:p w14:paraId="74F8D082" w14:textId="77777777" w:rsidR="008317FA" w:rsidRPr="00C2323D" w:rsidRDefault="00000000">
            <w:proofErr w:type="spellStart"/>
            <w:r w:rsidRPr="00C2323D">
              <w:t>id_caja</w:t>
            </w:r>
            <w:proofErr w:type="spellEnd"/>
          </w:p>
        </w:tc>
        <w:tc>
          <w:tcPr>
            <w:tcW w:w="2160" w:type="dxa"/>
          </w:tcPr>
          <w:p w14:paraId="0864122D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21A0113" w14:textId="77777777" w:rsidR="008317FA" w:rsidRPr="00C2323D" w:rsidRDefault="00000000">
            <w:r w:rsidRPr="00C2323D">
              <w:t>PK</w:t>
            </w:r>
          </w:p>
        </w:tc>
        <w:tc>
          <w:tcPr>
            <w:tcW w:w="2160" w:type="dxa"/>
          </w:tcPr>
          <w:p w14:paraId="3AA7D646" w14:textId="77777777" w:rsidR="008317FA" w:rsidRPr="00C2323D" w:rsidRDefault="00000000">
            <w:r w:rsidRPr="00C2323D">
              <w:t>Identificador de la caja.</w:t>
            </w:r>
          </w:p>
        </w:tc>
      </w:tr>
      <w:tr w:rsidR="00C2323D" w:rsidRPr="00C2323D" w14:paraId="3873819D" w14:textId="77777777" w:rsidTr="00C2323D">
        <w:tc>
          <w:tcPr>
            <w:tcW w:w="2160" w:type="dxa"/>
          </w:tcPr>
          <w:p w14:paraId="073303EC" w14:textId="77777777" w:rsidR="008317FA" w:rsidRPr="00C2323D" w:rsidRDefault="00000000">
            <w:proofErr w:type="spellStart"/>
            <w:r w:rsidRPr="00C2323D">
              <w:t>fecha_apertura</w:t>
            </w:r>
            <w:proofErr w:type="spellEnd"/>
          </w:p>
        </w:tc>
        <w:tc>
          <w:tcPr>
            <w:tcW w:w="2160" w:type="dxa"/>
          </w:tcPr>
          <w:p w14:paraId="4B2A2716" w14:textId="77777777" w:rsidR="008317FA" w:rsidRPr="00C2323D" w:rsidRDefault="00000000">
            <w:r w:rsidRPr="00C2323D">
              <w:t>DATETIME</w:t>
            </w:r>
          </w:p>
        </w:tc>
        <w:tc>
          <w:tcPr>
            <w:tcW w:w="2160" w:type="dxa"/>
          </w:tcPr>
          <w:p w14:paraId="2B2A533B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11C7C8EA" w14:textId="77777777" w:rsidR="008317FA" w:rsidRPr="00C2323D" w:rsidRDefault="00000000">
            <w:r w:rsidRPr="00C2323D">
              <w:t>Apertura.</w:t>
            </w:r>
          </w:p>
        </w:tc>
      </w:tr>
      <w:tr w:rsidR="00C2323D" w:rsidRPr="00C2323D" w14:paraId="5CD0277E" w14:textId="77777777" w:rsidTr="00C2323D">
        <w:tc>
          <w:tcPr>
            <w:tcW w:w="2160" w:type="dxa"/>
          </w:tcPr>
          <w:p w14:paraId="42403E40" w14:textId="77777777" w:rsidR="008317FA" w:rsidRPr="00C2323D" w:rsidRDefault="00000000">
            <w:proofErr w:type="spellStart"/>
            <w:r w:rsidRPr="00C2323D">
              <w:t>fecha_cierre</w:t>
            </w:r>
            <w:proofErr w:type="spellEnd"/>
          </w:p>
        </w:tc>
        <w:tc>
          <w:tcPr>
            <w:tcW w:w="2160" w:type="dxa"/>
          </w:tcPr>
          <w:p w14:paraId="35A0EB67" w14:textId="77777777" w:rsidR="008317FA" w:rsidRPr="00C2323D" w:rsidRDefault="00000000">
            <w:r w:rsidRPr="00C2323D">
              <w:t>DATETIME</w:t>
            </w:r>
          </w:p>
        </w:tc>
        <w:tc>
          <w:tcPr>
            <w:tcW w:w="2160" w:type="dxa"/>
          </w:tcPr>
          <w:p w14:paraId="79739333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1E301FD" w14:textId="77777777" w:rsidR="008317FA" w:rsidRPr="00C2323D" w:rsidRDefault="00000000">
            <w:r w:rsidRPr="00C2323D">
              <w:t>Cierre.</w:t>
            </w:r>
          </w:p>
        </w:tc>
      </w:tr>
      <w:tr w:rsidR="00C2323D" w:rsidRPr="00C2323D" w14:paraId="188ACC56" w14:textId="77777777" w:rsidTr="00C2323D">
        <w:tc>
          <w:tcPr>
            <w:tcW w:w="2160" w:type="dxa"/>
          </w:tcPr>
          <w:p w14:paraId="3887EBC9" w14:textId="77777777" w:rsidR="008317FA" w:rsidRPr="00C2323D" w:rsidRDefault="00000000">
            <w:proofErr w:type="spellStart"/>
            <w:r w:rsidRPr="00C2323D">
              <w:t>monto_inicial</w:t>
            </w:r>
            <w:proofErr w:type="spellEnd"/>
          </w:p>
        </w:tc>
        <w:tc>
          <w:tcPr>
            <w:tcW w:w="2160" w:type="dxa"/>
          </w:tcPr>
          <w:p w14:paraId="516D3DC8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66E81199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FF802A8" w14:textId="77777777" w:rsidR="008317FA" w:rsidRPr="00C2323D" w:rsidRDefault="00000000">
            <w:r w:rsidRPr="00C2323D">
              <w:t>Monto inicial.</w:t>
            </w:r>
          </w:p>
        </w:tc>
      </w:tr>
      <w:tr w:rsidR="00C2323D" w:rsidRPr="00C2323D" w14:paraId="77244423" w14:textId="77777777" w:rsidTr="00C2323D">
        <w:tc>
          <w:tcPr>
            <w:tcW w:w="2160" w:type="dxa"/>
          </w:tcPr>
          <w:p w14:paraId="1FCDC8E6" w14:textId="77777777" w:rsidR="008317FA" w:rsidRPr="00C2323D" w:rsidRDefault="00000000">
            <w:proofErr w:type="spellStart"/>
            <w:r w:rsidRPr="00C2323D">
              <w:t>monto_final</w:t>
            </w:r>
            <w:proofErr w:type="spellEnd"/>
          </w:p>
        </w:tc>
        <w:tc>
          <w:tcPr>
            <w:tcW w:w="2160" w:type="dxa"/>
          </w:tcPr>
          <w:p w14:paraId="34A0E83C" w14:textId="77777777" w:rsidR="008317FA" w:rsidRPr="00C2323D" w:rsidRDefault="00000000">
            <w:r w:rsidRPr="00C2323D">
              <w:t>DECIMAL</w:t>
            </w:r>
          </w:p>
        </w:tc>
        <w:tc>
          <w:tcPr>
            <w:tcW w:w="2160" w:type="dxa"/>
          </w:tcPr>
          <w:p w14:paraId="1BFA26FB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6B63536" w14:textId="77777777" w:rsidR="008317FA" w:rsidRPr="00C2323D" w:rsidRDefault="00000000">
            <w:r w:rsidRPr="00C2323D">
              <w:t>Monto final.</w:t>
            </w:r>
          </w:p>
        </w:tc>
      </w:tr>
      <w:tr w:rsidR="00C2323D" w:rsidRPr="00C2323D" w14:paraId="0450E5A7" w14:textId="77777777" w:rsidTr="00C2323D">
        <w:tc>
          <w:tcPr>
            <w:tcW w:w="2160" w:type="dxa"/>
          </w:tcPr>
          <w:p w14:paraId="4556E5A8" w14:textId="77777777" w:rsidR="008317FA" w:rsidRPr="00C2323D" w:rsidRDefault="00000000">
            <w:proofErr w:type="spellStart"/>
            <w:r w:rsidRPr="00C2323D">
              <w:t>estado_caja</w:t>
            </w:r>
            <w:proofErr w:type="spellEnd"/>
          </w:p>
        </w:tc>
        <w:tc>
          <w:tcPr>
            <w:tcW w:w="2160" w:type="dxa"/>
          </w:tcPr>
          <w:p w14:paraId="31B52A16" w14:textId="77777777" w:rsidR="008317FA" w:rsidRPr="00C2323D" w:rsidRDefault="00000000">
            <w:r w:rsidRPr="00C2323D">
              <w:t>VARCHAR</w:t>
            </w:r>
          </w:p>
        </w:tc>
        <w:tc>
          <w:tcPr>
            <w:tcW w:w="2160" w:type="dxa"/>
          </w:tcPr>
          <w:p w14:paraId="0E1C4F7C" w14:textId="77777777" w:rsidR="008317FA" w:rsidRPr="00C2323D" w:rsidRDefault="00000000">
            <w:r w:rsidRPr="00C2323D">
              <w:t>—</w:t>
            </w:r>
          </w:p>
        </w:tc>
        <w:tc>
          <w:tcPr>
            <w:tcW w:w="2160" w:type="dxa"/>
          </w:tcPr>
          <w:p w14:paraId="6F21F214" w14:textId="77777777" w:rsidR="008317FA" w:rsidRPr="00C2323D" w:rsidRDefault="00000000">
            <w:r w:rsidRPr="00C2323D">
              <w:t>Estado.</w:t>
            </w:r>
          </w:p>
        </w:tc>
      </w:tr>
      <w:tr w:rsidR="00C2323D" w:rsidRPr="00C2323D" w14:paraId="02E8E4E0" w14:textId="77777777" w:rsidTr="00C2323D">
        <w:tc>
          <w:tcPr>
            <w:tcW w:w="2160" w:type="dxa"/>
          </w:tcPr>
          <w:p w14:paraId="2E86D8DD" w14:textId="77777777" w:rsidR="008317FA" w:rsidRPr="00C2323D" w:rsidRDefault="00000000">
            <w:proofErr w:type="spellStart"/>
            <w:r w:rsidRPr="00C2323D">
              <w:t>id_usuario</w:t>
            </w:r>
            <w:proofErr w:type="spellEnd"/>
          </w:p>
        </w:tc>
        <w:tc>
          <w:tcPr>
            <w:tcW w:w="2160" w:type="dxa"/>
          </w:tcPr>
          <w:p w14:paraId="063A5BAC" w14:textId="77777777" w:rsidR="008317FA" w:rsidRPr="00C2323D" w:rsidRDefault="00000000">
            <w:r w:rsidRPr="00C2323D">
              <w:t>INT</w:t>
            </w:r>
          </w:p>
        </w:tc>
        <w:tc>
          <w:tcPr>
            <w:tcW w:w="2160" w:type="dxa"/>
          </w:tcPr>
          <w:p w14:paraId="07DB909B" w14:textId="77777777" w:rsidR="008317FA" w:rsidRPr="00C2323D" w:rsidRDefault="00000000">
            <w:r w:rsidRPr="00C2323D">
              <w:t>FK</w:t>
            </w:r>
          </w:p>
        </w:tc>
        <w:tc>
          <w:tcPr>
            <w:tcW w:w="2160" w:type="dxa"/>
          </w:tcPr>
          <w:p w14:paraId="0D4749DA" w14:textId="77777777" w:rsidR="008317FA" w:rsidRPr="00C2323D" w:rsidRDefault="00000000">
            <w:r w:rsidRPr="00C2323D">
              <w:t>Responsable.</w:t>
            </w:r>
          </w:p>
        </w:tc>
      </w:tr>
    </w:tbl>
    <w:p w14:paraId="3BA10D16" w14:textId="77777777" w:rsidR="008317FA" w:rsidRPr="00C2323D" w:rsidRDefault="008317FA"/>
    <w:sectPr w:rsidR="008317FA" w:rsidRPr="00C232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2911">
    <w:abstractNumId w:val="8"/>
  </w:num>
  <w:num w:numId="2" w16cid:durableId="535118419">
    <w:abstractNumId w:val="6"/>
  </w:num>
  <w:num w:numId="3" w16cid:durableId="1296520242">
    <w:abstractNumId w:val="5"/>
  </w:num>
  <w:num w:numId="4" w16cid:durableId="627245163">
    <w:abstractNumId w:val="4"/>
  </w:num>
  <w:num w:numId="5" w16cid:durableId="1789162156">
    <w:abstractNumId w:val="7"/>
  </w:num>
  <w:num w:numId="6" w16cid:durableId="129910068">
    <w:abstractNumId w:val="3"/>
  </w:num>
  <w:num w:numId="7" w16cid:durableId="331371885">
    <w:abstractNumId w:val="2"/>
  </w:num>
  <w:num w:numId="8" w16cid:durableId="1890648719">
    <w:abstractNumId w:val="1"/>
  </w:num>
  <w:num w:numId="9" w16cid:durableId="51616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1C"/>
    <w:rsid w:val="0015074B"/>
    <w:rsid w:val="0029639D"/>
    <w:rsid w:val="00326F90"/>
    <w:rsid w:val="008317FA"/>
    <w:rsid w:val="00AA1D8D"/>
    <w:rsid w:val="00B47730"/>
    <w:rsid w:val="00C23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6362D"/>
  <w14:defaultImageDpi w14:val="300"/>
  <w15:docId w15:val="{1104A8FD-C299-4518-A554-1078DA3E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394</Words>
  <Characters>2673</Characters>
  <Application>Microsoft Office Word</Application>
  <DocSecurity>0</DocSecurity>
  <Lines>381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 MAURICIO SAAVEDRA NAVARRO</cp:lastModifiedBy>
  <cp:revision>2</cp:revision>
  <dcterms:created xsi:type="dcterms:W3CDTF">2013-12-23T23:15:00Z</dcterms:created>
  <dcterms:modified xsi:type="dcterms:W3CDTF">2025-11-26T16:49:00Z</dcterms:modified>
  <cp:category/>
</cp:coreProperties>
</file>