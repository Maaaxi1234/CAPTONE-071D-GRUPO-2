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6C9B" w14:textId="77777777" w:rsidR="00257758" w:rsidRDefault="00257758" w:rsidP="00257758">
      <w:pPr>
        <w:pStyle w:val="Ttulo1"/>
        <w:jc w:val="center"/>
        <w:rPr>
          <w:color w:val="auto"/>
          <w:sz w:val="72"/>
          <w:szCs w:val="72"/>
          <w:lang w:val="es-CL"/>
        </w:rPr>
      </w:pPr>
    </w:p>
    <w:p w14:paraId="1F4C140D" w14:textId="77777777" w:rsidR="00257758" w:rsidRDefault="00257758" w:rsidP="00257758">
      <w:pPr>
        <w:pStyle w:val="Ttulo1"/>
        <w:jc w:val="center"/>
        <w:rPr>
          <w:color w:val="auto"/>
          <w:sz w:val="72"/>
          <w:szCs w:val="72"/>
          <w:lang w:val="es-CL"/>
        </w:rPr>
      </w:pPr>
    </w:p>
    <w:p w14:paraId="4AA09D9D" w14:textId="77777777" w:rsidR="00257758" w:rsidRDefault="00257758" w:rsidP="00257758">
      <w:pPr>
        <w:pStyle w:val="Ttulo1"/>
        <w:jc w:val="center"/>
        <w:rPr>
          <w:color w:val="auto"/>
          <w:sz w:val="72"/>
          <w:szCs w:val="72"/>
          <w:lang w:val="es-CL"/>
        </w:rPr>
      </w:pPr>
    </w:p>
    <w:p w14:paraId="3A049607" w14:textId="0AEB5D46" w:rsidR="00257758" w:rsidRDefault="00000000" w:rsidP="00257758">
      <w:pPr>
        <w:pStyle w:val="Ttulo1"/>
        <w:jc w:val="center"/>
        <w:rPr>
          <w:color w:val="auto"/>
          <w:sz w:val="56"/>
          <w:szCs w:val="56"/>
          <w:lang w:val="es-CL"/>
        </w:rPr>
      </w:pPr>
      <w:r w:rsidRPr="00257758">
        <w:rPr>
          <w:color w:val="auto"/>
          <w:sz w:val="72"/>
          <w:szCs w:val="72"/>
          <w:lang w:val="es-CL"/>
        </w:rPr>
        <w:t>Acta de Cierre del Proyecto</w:t>
      </w:r>
      <w:r w:rsidRPr="00257758">
        <w:rPr>
          <w:color w:val="auto"/>
          <w:lang w:val="es-CL"/>
        </w:rPr>
        <w:br/>
      </w:r>
      <w:r w:rsidRPr="00257758">
        <w:rPr>
          <w:color w:val="auto"/>
          <w:sz w:val="56"/>
          <w:szCs w:val="56"/>
          <w:lang w:val="es-CL"/>
        </w:rPr>
        <w:t>Plantitas donde la Fran</w:t>
      </w:r>
    </w:p>
    <w:p w14:paraId="0265FEB4" w14:textId="77777777" w:rsidR="00257758" w:rsidRDefault="00257758">
      <w:pPr>
        <w:rPr>
          <w:rFonts w:asciiTheme="majorHAnsi" w:eastAsiaTheme="majorEastAsia" w:hAnsiTheme="majorHAnsi" w:cstheme="majorBidi"/>
          <w:b/>
          <w:bCs/>
          <w:sz w:val="56"/>
          <w:szCs w:val="56"/>
          <w:lang w:val="es-CL"/>
        </w:rPr>
      </w:pPr>
      <w:r>
        <w:rPr>
          <w:sz w:val="56"/>
          <w:szCs w:val="56"/>
          <w:lang w:val="es-CL"/>
        </w:rPr>
        <w:br w:type="page"/>
      </w:r>
    </w:p>
    <w:p w14:paraId="75459ED6" w14:textId="77777777" w:rsidR="00DE04E4" w:rsidRPr="00257758" w:rsidRDefault="00DE04E4" w:rsidP="00257758">
      <w:pPr>
        <w:pStyle w:val="Ttulo1"/>
        <w:jc w:val="center"/>
        <w:rPr>
          <w:color w:val="auto"/>
          <w:lang w:val="es-CL"/>
        </w:rPr>
      </w:pPr>
    </w:p>
    <w:p w14:paraId="5CFC5E63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t>1. Información General</w:t>
      </w:r>
    </w:p>
    <w:p w14:paraId="58BDDF9E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Nombre del Proyecto: Sistema de Punto de Venta e Inventario Inteligente – Plantitas donde la Fran</w:t>
      </w:r>
      <w:r w:rsidRPr="00257758">
        <w:rPr>
          <w:lang w:val="es-CL"/>
        </w:rPr>
        <w:br/>
        <w:t>Fecha de Inicio: 25/08/2025</w:t>
      </w:r>
      <w:r w:rsidRPr="00257758">
        <w:rPr>
          <w:lang w:val="es-CL"/>
        </w:rPr>
        <w:br/>
        <w:t>Fecha de Término: 13/11/2025</w:t>
      </w:r>
      <w:r w:rsidRPr="00257758">
        <w:rPr>
          <w:lang w:val="es-CL"/>
        </w:rPr>
        <w:br/>
        <w:t>Equipo de Proyecto: Roni Saavedra, Bastián Medina, Maximiliano Pino</w:t>
      </w:r>
      <w:r w:rsidRPr="00257758">
        <w:rPr>
          <w:lang w:val="es-CL"/>
        </w:rPr>
        <w:br/>
        <w:t>Cliente: Fran (Propietaria del emprendimiento Plantitas donde la Fran)</w:t>
      </w:r>
    </w:p>
    <w:p w14:paraId="0738A092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t>2. Objetivo del Proyecto</w:t>
      </w:r>
    </w:p>
    <w:p w14:paraId="2274B14C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 xml:space="preserve">Desarrollar una plataforma web que permita gestionar ventas, control de inventario, alertas inteligentes (riego, vida útil, </w:t>
      </w:r>
      <w:proofErr w:type="spellStart"/>
      <w:r w:rsidRPr="00257758">
        <w:rPr>
          <w:lang w:val="es-CL"/>
        </w:rPr>
        <w:t>sobrestock</w:t>
      </w:r>
      <w:proofErr w:type="spellEnd"/>
      <w:r w:rsidRPr="00257758">
        <w:rPr>
          <w:lang w:val="es-CL"/>
        </w:rPr>
        <w:t>) y generación de reportes PDF, con el fin de optimizar la operación del negocio.</w:t>
      </w:r>
    </w:p>
    <w:p w14:paraId="71C2632F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t>3. Cumplimiento del Alcance</w:t>
      </w:r>
    </w:p>
    <w:p w14:paraId="4963F337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El proyecto cumplió con el alcance comprometido, incluyendo:</w:t>
      </w:r>
      <w:r w:rsidRPr="00257758">
        <w:rPr>
          <w:lang w:val="es-CL"/>
        </w:rPr>
        <w:br/>
        <w:t>- Módulo de inventario con CRUD completo.</w:t>
      </w:r>
      <w:r w:rsidRPr="00257758">
        <w:rPr>
          <w:lang w:val="es-CL"/>
        </w:rPr>
        <w:br/>
        <w:t>- Módulo POS para ventas.</w:t>
      </w:r>
      <w:r w:rsidRPr="00257758">
        <w:rPr>
          <w:lang w:val="es-CL"/>
        </w:rPr>
        <w:br/>
        <w:t>- Control automático de stock.</w:t>
      </w:r>
      <w:r w:rsidRPr="00257758">
        <w:rPr>
          <w:lang w:val="es-CL"/>
        </w:rPr>
        <w:br/>
        <w:t>- Módulo de alertas inteligentes.</w:t>
      </w:r>
      <w:r w:rsidRPr="00257758">
        <w:rPr>
          <w:lang w:val="es-CL"/>
        </w:rPr>
        <w:br/>
        <w:t>- Módulo de cajas y medios de pago.</w:t>
      </w:r>
      <w:r w:rsidRPr="00257758">
        <w:rPr>
          <w:lang w:val="es-CL"/>
        </w:rPr>
        <w:br/>
        <w:t>- Reportes PDF y envío por correo.</w:t>
      </w:r>
      <w:r w:rsidRPr="00257758">
        <w:rPr>
          <w:lang w:val="es-CL"/>
        </w:rPr>
        <w:br/>
        <w:t>- Gestión de usuarios y roles.</w:t>
      </w:r>
      <w:r w:rsidRPr="00257758">
        <w:rPr>
          <w:lang w:val="es-CL"/>
        </w:rPr>
        <w:br/>
        <w:t>- Despliegue con Docker.</w:t>
      </w:r>
    </w:p>
    <w:p w14:paraId="1A76699D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Elementos fuera de alcance y no incluidos:</w:t>
      </w:r>
      <w:r w:rsidRPr="00257758">
        <w:rPr>
          <w:lang w:val="es-CL"/>
        </w:rPr>
        <w:br/>
        <w:t>- E-</w:t>
      </w:r>
      <w:proofErr w:type="spellStart"/>
      <w:r w:rsidRPr="00257758">
        <w:rPr>
          <w:lang w:val="es-CL"/>
        </w:rPr>
        <w:t>commerce</w:t>
      </w:r>
      <w:proofErr w:type="spellEnd"/>
      <w:r w:rsidRPr="00257758">
        <w:rPr>
          <w:lang w:val="es-CL"/>
        </w:rPr>
        <w:t>.</w:t>
      </w:r>
      <w:r w:rsidRPr="00257758">
        <w:rPr>
          <w:lang w:val="es-CL"/>
        </w:rPr>
        <w:br/>
        <w:t>- Integración con pasarelas de pago.</w:t>
      </w:r>
      <w:r w:rsidRPr="00257758">
        <w:rPr>
          <w:lang w:val="es-CL"/>
        </w:rPr>
        <w:br/>
        <w:t>- Aplicación móvil nativa.</w:t>
      </w:r>
    </w:p>
    <w:p w14:paraId="4BBE5D56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t>4. Entregables Finales</w:t>
      </w:r>
    </w:p>
    <w:p w14:paraId="610F9A03" w14:textId="0F18850A" w:rsidR="00DE04E4" w:rsidRPr="00257758" w:rsidRDefault="00000000">
      <w:pPr>
        <w:rPr>
          <w:lang w:val="es-CL"/>
        </w:rPr>
      </w:pPr>
      <w:r w:rsidRPr="00257758">
        <w:rPr>
          <w:lang w:val="es-CL"/>
        </w:rPr>
        <w:t>- Documento de requerimientos.</w:t>
      </w:r>
      <w:r w:rsidRPr="00257758">
        <w:rPr>
          <w:lang w:val="es-CL"/>
        </w:rPr>
        <w:br/>
        <w:t>- Acta de constitución del proyecto.</w:t>
      </w:r>
      <w:r w:rsidRPr="00257758">
        <w:rPr>
          <w:lang w:val="es-CL"/>
        </w:rPr>
        <w:br/>
        <w:t>- Modelo de datos y diccionario de datos.</w:t>
      </w:r>
      <w:r w:rsidRPr="00257758">
        <w:rPr>
          <w:lang w:val="es-CL"/>
        </w:rPr>
        <w:br/>
        <w:t>- Historias de usuario.</w:t>
      </w:r>
      <w:r w:rsidRPr="00257758">
        <w:rPr>
          <w:lang w:val="es-CL"/>
        </w:rPr>
        <w:br/>
        <w:t>- Plan de pruebas (</w:t>
      </w:r>
      <w:proofErr w:type="spellStart"/>
      <w:r w:rsidRPr="00257758">
        <w:rPr>
          <w:lang w:val="es-CL"/>
        </w:rPr>
        <w:t>pytest</w:t>
      </w:r>
      <w:proofErr w:type="spellEnd"/>
      <w:r w:rsidRPr="00257758">
        <w:rPr>
          <w:lang w:val="es-CL"/>
        </w:rPr>
        <w:t xml:space="preserve">, </w:t>
      </w:r>
      <w:proofErr w:type="spellStart"/>
      <w:r w:rsidRPr="00257758">
        <w:rPr>
          <w:lang w:val="es-CL"/>
        </w:rPr>
        <w:t>Selenium</w:t>
      </w:r>
      <w:proofErr w:type="spellEnd"/>
      <w:r w:rsidRPr="00257758">
        <w:rPr>
          <w:lang w:val="es-CL"/>
        </w:rPr>
        <w:t xml:space="preserve">, </w:t>
      </w:r>
      <w:proofErr w:type="spellStart"/>
      <w:r w:rsidRPr="00257758">
        <w:rPr>
          <w:lang w:val="es-CL"/>
        </w:rPr>
        <w:t>Locust</w:t>
      </w:r>
      <w:proofErr w:type="spellEnd"/>
      <w:r w:rsidRPr="00257758">
        <w:rPr>
          <w:lang w:val="es-CL"/>
        </w:rPr>
        <w:t>).</w:t>
      </w:r>
      <w:r w:rsidRPr="00257758">
        <w:rPr>
          <w:lang w:val="es-CL"/>
        </w:rPr>
        <w:br/>
        <w:t>- Código funcional (</w:t>
      </w:r>
      <w:proofErr w:type="spellStart"/>
      <w:r w:rsidRPr="00257758">
        <w:rPr>
          <w:lang w:val="es-CL"/>
        </w:rPr>
        <w:t>frontend</w:t>
      </w:r>
      <w:proofErr w:type="spellEnd"/>
      <w:r w:rsidRPr="00257758">
        <w:rPr>
          <w:lang w:val="es-CL"/>
        </w:rPr>
        <w:t xml:space="preserve"> </w:t>
      </w:r>
      <w:proofErr w:type="spellStart"/>
      <w:r w:rsidR="00257758">
        <w:rPr>
          <w:lang w:val="es-CL"/>
        </w:rPr>
        <w:t>React</w:t>
      </w:r>
      <w:proofErr w:type="spellEnd"/>
      <w:r w:rsidRPr="00257758">
        <w:rPr>
          <w:lang w:val="es-CL"/>
        </w:rPr>
        <w:t xml:space="preserve"> + </w:t>
      </w:r>
      <w:proofErr w:type="spellStart"/>
      <w:r w:rsidRPr="00257758">
        <w:rPr>
          <w:lang w:val="es-CL"/>
        </w:rPr>
        <w:t>backend</w:t>
      </w:r>
      <w:proofErr w:type="spellEnd"/>
      <w:r w:rsidRPr="00257758">
        <w:rPr>
          <w:lang w:val="es-CL"/>
        </w:rPr>
        <w:t xml:space="preserve"> Django + DB </w:t>
      </w:r>
      <w:proofErr w:type="spellStart"/>
      <w:r w:rsidRPr="00257758">
        <w:rPr>
          <w:lang w:val="es-CL"/>
        </w:rPr>
        <w:t>MariaDB</w:t>
      </w:r>
      <w:proofErr w:type="spellEnd"/>
      <w:r w:rsidRPr="00257758">
        <w:rPr>
          <w:lang w:val="es-CL"/>
        </w:rPr>
        <w:t>).</w:t>
      </w:r>
      <w:r w:rsidRPr="00257758">
        <w:rPr>
          <w:lang w:val="es-CL"/>
        </w:rPr>
        <w:br/>
        <w:t>- Manual de usuario.</w:t>
      </w:r>
      <w:r w:rsidRPr="00257758">
        <w:rPr>
          <w:lang w:val="es-CL"/>
        </w:rPr>
        <w:br/>
        <w:t>- Manual técnico.</w:t>
      </w:r>
      <w:r w:rsidRPr="00257758">
        <w:rPr>
          <w:lang w:val="es-CL"/>
        </w:rPr>
        <w:br/>
        <w:t>- Informe de arquitectura.</w:t>
      </w:r>
      <w:r w:rsidRPr="00257758">
        <w:rPr>
          <w:lang w:val="es-CL"/>
        </w:rPr>
        <w:br/>
        <w:t>- Esta acta de cierre.</w:t>
      </w:r>
    </w:p>
    <w:p w14:paraId="2E9442E7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lastRenderedPageBreak/>
        <w:t>5. Evaluación del Desempeño</w:t>
      </w:r>
    </w:p>
    <w:p w14:paraId="08D75B48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 xml:space="preserve">El desempeño del equipo fue adecuado, logrando cumplir los plazos académicos y entregando un sistema funcional y documentado. Se manejaron correctamente los ajustes necesarios durante el desarrollo, especialmente en las integraciones </w:t>
      </w:r>
      <w:proofErr w:type="spellStart"/>
      <w:r w:rsidRPr="00257758">
        <w:rPr>
          <w:lang w:val="es-CL"/>
        </w:rPr>
        <w:t>frontend</w:t>
      </w:r>
      <w:proofErr w:type="spellEnd"/>
      <w:r w:rsidRPr="00257758">
        <w:rPr>
          <w:lang w:val="es-CL"/>
        </w:rPr>
        <w:t>–</w:t>
      </w:r>
      <w:proofErr w:type="spellStart"/>
      <w:r w:rsidRPr="00257758">
        <w:rPr>
          <w:lang w:val="es-CL"/>
        </w:rPr>
        <w:t>backend</w:t>
      </w:r>
      <w:proofErr w:type="spellEnd"/>
      <w:r w:rsidRPr="00257758">
        <w:rPr>
          <w:lang w:val="es-CL"/>
        </w:rPr>
        <w:t xml:space="preserve"> y las pruebas.</w:t>
      </w:r>
    </w:p>
    <w:p w14:paraId="48D597F2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t>6. Lecciones Aprendidas</w:t>
      </w:r>
    </w:p>
    <w:p w14:paraId="453300FF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- La importancia de definir correctamente los requerimientos antes de desarrollar.</w:t>
      </w:r>
      <w:r w:rsidRPr="00257758">
        <w:rPr>
          <w:lang w:val="es-CL"/>
        </w:rPr>
        <w:br/>
        <w:t>- Docker facilitó el despliegue y evitó problemas de compatibilidad.</w:t>
      </w:r>
      <w:r w:rsidRPr="00257758">
        <w:rPr>
          <w:lang w:val="es-CL"/>
        </w:rPr>
        <w:br/>
        <w:t xml:space="preserve">- Las pruebas E2E con </w:t>
      </w:r>
      <w:proofErr w:type="spellStart"/>
      <w:r w:rsidRPr="00257758">
        <w:rPr>
          <w:lang w:val="es-CL"/>
        </w:rPr>
        <w:t>Selenium</w:t>
      </w:r>
      <w:proofErr w:type="spellEnd"/>
      <w:r w:rsidRPr="00257758">
        <w:rPr>
          <w:lang w:val="es-CL"/>
        </w:rPr>
        <w:t xml:space="preserve"> permitieron detectar errores de interfaz.</w:t>
      </w:r>
      <w:r w:rsidRPr="00257758">
        <w:rPr>
          <w:lang w:val="es-CL"/>
        </w:rPr>
        <w:br/>
        <w:t xml:space="preserve">- </w:t>
      </w:r>
      <w:proofErr w:type="spellStart"/>
      <w:r w:rsidRPr="00257758">
        <w:rPr>
          <w:lang w:val="es-CL"/>
        </w:rPr>
        <w:t>Locust</w:t>
      </w:r>
      <w:proofErr w:type="spellEnd"/>
      <w:r w:rsidRPr="00257758">
        <w:rPr>
          <w:lang w:val="es-CL"/>
        </w:rPr>
        <w:t xml:space="preserve"> permitió validar el comportamiento del sistema bajo carga.</w:t>
      </w:r>
      <w:r w:rsidRPr="00257758">
        <w:rPr>
          <w:lang w:val="es-CL"/>
        </w:rPr>
        <w:br/>
        <w:t>- Una comunicación constante dentro del equipo reduce retrabajos.</w:t>
      </w:r>
    </w:p>
    <w:p w14:paraId="50BA078F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t>7. Validación del Cliente</w:t>
      </w:r>
    </w:p>
    <w:p w14:paraId="0BC0D963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La clienta revisó el funcionamiento del sistema y validó:</w:t>
      </w:r>
      <w:r w:rsidRPr="00257758">
        <w:rPr>
          <w:lang w:val="es-CL"/>
        </w:rPr>
        <w:br/>
        <w:t>- El registro y control adecuado del inventario.</w:t>
      </w:r>
      <w:r w:rsidRPr="00257758">
        <w:rPr>
          <w:lang w:val="es-CL"/>
        </w:rPr>
        <w:br/>
        <w:t>- El funcionamiento del POS.</w:t>
      </w:r>
      <w:r w:rsidRPr="00257758">
        <w:rPr>
          <w:lang w:val="es-CL"/>
        </w:rPr>
        <w:br/>
        <w:t>- La utilidad de las alertas.</w:t>
      </w:r>
      <w:r w:rsidRPr="00257758">
        <w:rPr>
          <w:lang w:val="es-CL"/>
        </w:rPr>
        <w:br/>
        <w:t>- La generación de reportes.</w:t>
      </w:r>
    </w:p>
    <w:p w14:paraId="006055AE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Estado de aceptación: APROBADO por la clienta.</w:t>
      </w:r>
    </w:p>
    <w:p w14:paraId="0AC395DB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t>8. Cierre Formal</w:t>
      </w:r>
    </w:p>
    <w:p w14:paraId="0C58BB65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Con esta acta se declara oficialmente finalizado el proyecto “Plantitas donde la Fran”. Todos los entregables fueron completados y aprobados.</w:t>
      </w:r>
    </w:p>
    <w:p w14:paraId="4319C276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El sistema queda disponible para futuras mejoras o ampliaciones.</w:t>
      </w:r>
    </w:p>
    <w:p w14:paraId="4E45FCF7" w14:textId="77777777" w:rsidR="00DE04E4" w:rsidRPr="00257758" w:rsidRDefault="00000000">
      <w:pPr>
        <w:pStyle w:val="Ttulo2"/>
        <w:rPr>
          <w:color w:val="auto"/>
          <w:lang w:val="es-CL"/>
        </w:rPr>
      </w:pPr>
      <w:r w:rsidRPr="00257758">
        <w:rPr>
          <w:color w:val="auto"/>
          <w:lang w:val="es-CL"/>
        </w:rPr>
        <w:t>9. Firmas</w:t>
      </w:r>
    </w:p>
    <w:p w14:paraId="6E066958" w14:textId="77777777" w:rsidR="00DE04E4" w:rsidRPr="00257758" w:rsidRDefault="00000000">
      <w:pPr>
        <w:rPr>
          <w:lang w:val="es-CL"/>
        </w:rPr>
      </w:pPr>
      <w:r w:rsidRPr="00257758">
        <w:rPr>
          <w:lang w:val="es-CL"/>
        </w:rPr>
        <w:t>_______________________________</w:t>
      </w:r>
      <w:r w:rsidRPr="00257758">
        <w:rPr>
          <w:lang w:val="es-CL"/>
        </w:rPr>
        <w:br/>
      </w:r>
      <w:proofErr w:type="gramStart"/>
      <w:r w:rsidRPr="00257758">
        <w:rPr>
          <w:lang w:val="es-CL"/>
        </w:rPr>
        <w:t>Responsable</w:t>
      </w:r>
      <w:proofErr w:type="gramEnd"/>
      <w:r w:rsidRPr="00257758">
        <w:rPr>
          <w:lang w:val="es-CL"/>
        </w:rPr>
        <w:t xml:space="preserve"> del Proyecto</w:t>
      </w:r>
    </w:p>
    <w:p w14:paraId="47E8FCE9" w14:textId="39C9FD04" w:rsidR="00DE04E4" w:rsidRPr="00257758" w:rsidRDefault="00000000">
      <w:pPr>
        <w:rPr>
          <w:lang w:val="es-CL"/>
        </w:rPr>
      </w:pPr>
      <w:r w:rsidRPr="00257758">
        <w:rPr>
          <w:lang w:val="es-CL"/>
        </w:rPr>
        <w:t>_______________________________</w:t>
      </w:r>
      <w:r w:rsidRPr="00257758">
        <w:rPr>
          <w:lang w:val="es-CL"/>
        </w:rPr>
        <w:br/>
        <w:t>Cliente / Beneficiaria</w:t>
      </w:r>
    </w:p>
    <w:sectPr w:rsidR="00DE04E4" w:rsidRPr="002577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672033">
    <w:abstractNumId w:val="8"/>
  </w:num>
  <w:num w:numId="2" w16cid:durableId="1177575921">
    <w:abstractNumId w:val="6"/>
  </w:num>
  <w:num w:numId="3" w16cid:durableId="363750746">
    <w:abstractNumId w:val="5"/>
  </w:num>
  <w:num w:numId="4" w16cid:durableId="904990116">
    <w:abstractNumId w:val="4"/>
  </w:num>
  <w:num w:numId="5" w16cid:durableId="1396314689">
    <w:abstractNumId w:val="7"/>
  </w:num>
  <w:num w:numId="6" w16cid:durableId="1526751222">
    <w:abstractNumId w:val="3"/>
  </w:num>
  <w:num w:numId="7" w16cid:durableId="508787469">
    <w:abstractNumId w:val="2"/>
  </w:num>
  <w:num w:numId="8" w16cid:durableId="2123959659">
    <w:abstractNumId w:val="1"/>
  </w:num>
  <w:num w:numId="9" w16cid:durableId="168088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758"/>
    <w:rsid w:val="0029639D"/>
    <w:rsid w:val="00326F90"/>
    <w:rsid w:val="00AA1D8D"/>
    <w:rsid w:val="00B47730"/>
    <w:rsid w:val="00C562B7"/>
    <w:rsid w:val="00CB0664"/>
    <w:rsid w:val="00DE04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68E68"/>
  <w14:defaultImageDpi w14:val="300"/>
  <w15:docId w15:val="{317C132E-AE7E-48AF-8757-72154615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401</Words>
  <Characters>2335</Characters>
  <Application>Microsoft Office Word</Application>
  <DocSecurity>0</DocSecurity>
  <Lines>66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 MAURICIO SAAVEDRA NAVARRO</cp:lastModifiedBy>
  <cp:revision>2</cp:revision>
  <dcterms:created xsi:type="dcterms:W3CDTF">2013-12-23T23:15:00Z</dcterms:created>
  <dcterms:modified xsi:type="dcterms:W3CDTF">2025-11-26T17:41:00Z</dcterms:modified>
  <cp:category/>
</cp:coreProperties>
</file>